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351" w:rsidRPr="00A00441" w:rsidRDefault="00BE6DA8">
      <w:pPr>
        <w:pStyle w:val="Ttulo"/>
        <w:rPr>
          <w:color w:val="auto"/>
        </w:rPr>
      </w:pPr>
      <w:r w:rsidRPr="00A00441">
        <w:rPr>
          <w:color w:val="auto"/>
        </w:rPr>
        <w:t>Appendix A — Alpha-</w:t>
      </w:r>
      <w:r w:rsidR="00BF3D86" w:rsidRPr="00A00441">
        <w:rPr>
          <w:color w:val="auto"/>
        </w:rPr>
        <w:t>Out Mini</w:t>
      </w:r>
      <w:r w:rsidR="00AF3ADE" w:rsidRPr="00AF3ADE">
        <w:rPr>
          <w:rFonts w:ascii="Cambria Math" w:hAnsi="Cambria Math" w:cs="Cambria Math"/>
          <w:color w:val="auto"/>
        </w:rPr>
        <w:t>‑</w:t>
      </w:r>
      <w:proofErr w:type="spellStart"/>
      <w:r w:rsidR="00BF3D86" w:rsidRPr="00A00441">
        <w:rPr>
          <w:color w:val="auto"/>
        </w:rPr>
        <w:t>Bundle</w:t>
      </w:r>
      <w:proofErr w:type="spellEnd"/>
      <w:r w:rsidR="00BF3D86" w:rsidRPr="00A00441">
        <w:rPr>
          <w:color w:val="auto"/>
        </w:rPr>
        <w:t xml:space="preserve"> and Pipeline (v0.3)</w:t>
      </w:r>
    </w:p>
    <w:p w:rsidR="00654351" w:rsidRPr="00A00441" w:rsidRDefault="00BF3D86">
      <w:r w:rsidRPr="00A00441">
        <w:t>This appendix documents the “alpha‑out” mini‑bundle and the pipeline that estimates the fine‑structure constant α without using α during calibration. It is designed to be auditable, CPU‑friendly for dry‑runs, and compatible with the SFT review kit (Doc9).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A.1  Overview</w:t>
      </w:r>
      <w:proofErr w:type="gramEnd"/>
      <w:r w:rsidRPr="00A00441">
        <w:rPr>
          <w:color w:val="auto"/>
        </w:rPr>
        <w:t xml:space="preserve"> &amp; Intent</w:t>
      </w:r>
    </w:p>
    <w:p w:rsidR="00654351" w:rsidRPr="00A00441" w:rsidRDefault="00BF3D86">
      <w:r w:rsidRPr="00A00441">
        <w:t>Goal: deliver a small, self‑contained bundle that lets a reviewer run an end‑to‑end α‑out calculation from SFT‑native observables, with clear PASS/FAIL criteria, JSON outputs, and SHA‑256 manifests. It reuses Doc9 schemas for data hygiene and focuses on four ingredients: c, ħ*, q*, ε*.</w:t>
      </w:r>
    </w:p>
    <w:p w:rsidR="00654351" w:rsidRPr="00A00441" w:rsidRDefault="00BF3D86">
      <w:r w:rsidRPr="00A00441">
        <w:t>Definition used in this work:</w:t>
      </w:r>
    </w:p>
    <w:p w:rsidR="00654351" w:rsidRPr="00A00441" w:rsidRDefault="00BF3D86">
      <w:pPr>
        <w:pStyle w:val="Code"/>
      </w:pPr>
      <w:r w:rsidRPr="00A00441">
        <w:t>α = q*² / (4π ε* ħ* c)</w:t>
      </w:r>
    </w:p>
    <w:p w:rsidR="00654351" w:rsidRPr="00A00441" w:rsidRDefault="00BE6DA8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A.2  Objectives</w:t>
      </w:r>
      <w:proofErr w:type="gramEnd"/>
      <w:r w:rsidRPr="00A00441">
        <w:rPr>
          <w:color w:val="auto"/>
        </w:rPr>
        <w:t xml:space="preserve"> (what “α-</w:t>
      </w:r>
      <w:r w:rsidR="00BF3D86" w:rsidRPr="00A00441">
        <w:rPr>
          <w:color w:val="auto"/>
        </w:rPr>
        <w:t>out” means here)</w:t>
      </w:r>
    </w:p>
    <w:p w:rsidR="00654351" w:rsidRPr="00A00441" w:rsidRDefault="00BF3D86">
      <w:pPr>
        <w:pStyle w:val="Listaconvietas"/>
      </w:pPr>
      <w:r w:rsidRPr="00A00441">
        <w:t>Compute α_SFT together with uncertainty (CI) from SFT observables only.</w:t>
      </w:r>
    </w:p>
    <w:p w:rsidR="00654351" w:rsidRPr="00A00441" w:rsidRDefault="00BF3D86">
      <w:pPr>
        <w:pStyle w:val="Listaconvietas"/>
      </w:pPr>
      <w:r w:rsidRPr="00A00441">
        <w:t>Do not inject external α at any stage of calibration.</w:t>
      </w:r>
    </w:p>
    <w:p w:rsidR="00654351" w:rsidRPr="00A00441" w:rsidRDefault="00BF3D86">
      <w:pPr>
        <w:pStyle w:val="Listaconvietas"/>
      </w:pPr>
      <w:r w:rsidRPr="00A00441">
        <w:t>Emit auditable artifacts: JSON inputs/outputs, figures/CSV if applicable, and MANIFEST_SHA256.txt.</w:t>
      </w:r>
    </w:p>
    <w:p w:rsidR="00654351" w:rsidRPr="00A00441" w:rsidRDefault="00BE6DA8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A.3  Mini</w:t>
      </w:r>
      <w:proofErr w:type="gramEnd"/>
      <w:r w:rsidRPr="00A00441">
        <w:rPr>
          <w:color w:val="auto"/>
        </w:rPr>
        <w:t>-</w:t>
      </w:r>
      <w:r w:rsidR="00BF3D86" w:rsidRPr="00A00441">
        <w:rPr>
          <w:color w:val="auto"/>
        </w:rPr>
        <w:t>Bundle Contents (v0.3)</w:t>
      </w:r>
    </w:p>
    <w:p w:rsidR="00654351" w:rsidRPr="00A00441" w:rsidRDefault="00BF3D86">
      <w:pPr>
        <w:pStyle w:val="Listaconvietas"/>
      </w:pPr>
      <w:r w:rsidRPr="00A00441">
        <w:t>Doc9/, Appendices/ — reviewer‑facing argument and addenda.</w:t>
      </w:r>
    </w:p>
    <w:p w:rsidR="00654351" w:rsidRPr="00A00441" w:rsidRDefault="00BF3D86">
      <w:pPr>
        <w:pStyle w:val="Listaconvietas"/>
      </w:pPr>
      <w:r w:rsidRPr="00A00441">
        <w:t>Schemas/ — JSON Schemas (e.g., energy_report.schema.json, ppn_results.schema.json).</w:t>
      </w:r>
    </w:p>
    <w:p w:rsidR="00654351" w:rsidRPr="00A00441" w:rsidRDefault="00BF3D86">
      <w:pPr>
        <w:pStyle w:val="Listaconvietas"/>
      </w:pPr>
      <w:r w:rsidRPr="00A00441">
        <w:t>Examples/ — small example JSONs consistent with the schemas.</w:t>
      </w:r>
    </w:p>
    <w:p w:rsidR="00654351" w:rsidRPr="00A00441" w:rsidRDefault="00BF3D86">
      <w:pPr>
        <w:pStyle w:val="Listaconvietas"/>
      </w:pPr>
      <w:proofErr w:type="gramStart"/>
      <w:r w:rsidRPr="00A00441">
        <w:t>scripts/fit_dispersion.py</w:t>
      </w:r>
      <w:proofErr w:type="gramEnd"/>
      <w:r w:rsidRPr="00A00441">
        <w:t xml:space="preserve"> — estimates c from dispersion.csv (k, ω) in the small‑k window.</w:t>
      </w:r>
    </w:p>
    <w:p w:rsidR="00654351" w:rsidRPr="00A00441" w:rsidRDefault="00BF3D86">
      <w:pPr>
        <w:pStyle w:val="Listaconvietas"/>
      </w:pPr>
      <w:proofErr w:type="gramStart"/>
      <w:r w:rsidRPr="00A00441">
        <w:t>scripts/solve_q_eps.py</w:t>
      </w:r>
      <w:proofErr w:type="gramEnd"/>
      <w:r w:rsidRPr="00A00441">
        <w:t xml:space="preserve"> — solves (q*, ε*) from a Coulomb profile and field energy.</w:t>
      </w:r>
    </w:p>
    <w:p w:rsidR="00654351" w:rsidRPr="00A00441" w:rsidRDefault="00BF3D86">
      <w:pPr>
        <w:pStyle w:val="Listaconvietas"/>
      </w:pPr>
      <w:proofErr w:type="gramStart"/>
      <w:r w:rsidRPr="00A00441">
        <w:t>scripts/compose_alpha_out.py</w:t>
      </w:r>
      <w:proofErr w:type="gramEnd"/>
      <w:r w:rsidRPr="00A00441">
        <w:t xml:space="preserve"> — composes α from c, ħ*, q*, ε*.</w:t>
      </w:r>
    </w:p>
    <w:p w:rsidR="00654351" w:rsidRPr="00A00441" w:rsidRDefault="00BF3D86">
      <w:pPr>
        <w:pStyle w:val="Listaconvietas"/>
      </w:pPr>
      <w:r w:rsidRPr="00A00441">
        <w:t xml:space="preserve">HBAR_FROM_ROTOR.json — rotor fit </w:t>
      </w:r>
      <w:proofErr w:type="gramStart"/>
      <w:r w:rsidRPr="00A00441">
        <w:t>E(</w:t>
      </w:r>
      <w:proofErr w:type="gramEnd"/>
      <w:r w:rsidRPr="00A00441">
        <w:t>j)=a j(j+1)+b (requires I(S) to produce ħ*).</w:t>
      </w:r>
    </w:p>
    <w:p w:rsidR="00654351" w:rsidRPr="00A00441" w:rsidRDefault="00BF3D86">
      <w:pPr>
        <w:pStyle w:val="Listaconvietas"/>
      </w:pPr>
      <w:r w:rsidRPr="00A00441">
        <w:t>DISPERSION_LINEAR.json — output template for c.</w:t>
      </w:r>
    </w:p>
    <w:p w:rsidR="00654351" w:rsidRPr="00A00441" w:rsidRDefault="00BF3D86">
      <w:pPr>
        <w:pStyle w:val="Listaconvietas"/>
      </w:pPr>
      <w:r w:rsidRPr="00A00441">
        <w:t>Q_EPS_SOLUTION.json — output template for (q*, ε*).</w:t>
      </w:r>
    </w:p>
    <w:p w:rsidR="00654351" w:rsidRPr="00A00441" w:rsidRDefault="00BF3D86">
      <w:pPr>
        <w:pStyle w:val="Listaconvietas"/>
      </w:pPr>
      <w:r w:rsidRPr="00A00441">
        <w:t>ALPHA_OUT.json — final composed output.</w:t>
      </w:r>
    </w:p>
    <w:p w:rsidR="00654351" w:rsidRPr="00A00441" w:rsidRDefault="00BF3D86">
      <w:pPr>
        <w:pStyle w:val="Listaconvietas"/>
      </w:pPr>
      <w:r w:rsidRPr="00A00441">
        <w:t>README_revisores.md, README_AOUT.md — how‑to guides.</w:t>
      </w:r>
    </w:p>
    <w:p w:rsidR="00654351" w:rsidRPr="00A00441" w:rsidRDefault="00BF3D86">
      <w:pPr>
        <w:pStyle w:val="Listaconvietas"/>
      </w:pPr>
      <w:r w:rsidRPr="00A00441">
        <w:t>README_energy_mapping.md + field_energy_from_energy_report_TEMPLATE.json — mapping from Doc9 ENERGY_REPORT.json.</w:t>
      </w:r>
    </w:p>
    <w:p w:rsidR="00654351" w:rsidRPr="00A00441" w:rsidRDefault="00BF3D86">
      <w:pPr>
        <w:pStyle w:val="Listaconvietas"/>
      </w:pPr>
      <w:r w:rsidRPr="00A00441">
        <w:lastRenderedPageBreak/>
        <w:t>MANIFEST_SHA256.txt — SHA‑256 of all files (excluding itself).</w:t>
      </w:r>
    </w:p>
    <w:p w:rsidR="00654351" w:rsidRPr="00A00441" w:rsidRDefault="00BE6DA8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A.4  How</w:t>
      </w:r>
      <w:proofErr w:type="gramEnd"/>
      <w:r w:rsidRPr="00A00441">
        <w:rPr>
          <w:color w:val="auto"/>
        </w:rPr>
        <w:t xml:space="preserve"> to Run (α-</w:t>
      </w:r>
      <w:r w:rsidR="00BF3D86" w:rsidRPr="00A00441">
        <w:rPr>
          <w:color w:val="auto"/>
        </w:rPr>
        <w:t>out in four steps)</w:t>
      </w:r>
    </w:p>
    <w:p w:rsidR="00654351" w:rsidRPr="00A00441" w:rsidRDefault="00BF3D86">
      <w:pPr>
        <w:pStyle w:val="Listaconnmeros"/>
      </w:pPr>
      <w:r w:rsidRPr="00A00441">
        <w:t>Estimate c (small‑k dispersion). Prepare dispersion.csv with columns k</w:t>
      </w:r>
      <w:proofErr w:type="gramStart"/>
      <w:r w:rsidRPr="00A00441">
        <w:t>,omega</w:t>
      </w:r>
      <w:proofErr w:type="gramEnd"/>
      <w:r w:rsidRPr="00A00441">
        <w:t>. Then run:</w:t>
      </w:r>
    </w:p>
    <w:p w:rsidR="00654351" w:rsidRPr="00A00441" w:rsidRDefault="00BF3D86">
      <w:pPr>
        <w:pStyle w:val="Code"/>
      </w:pPr>
      <w:proofErr w:type="gramStart"/>
      <w:r w:rsidRPr="00A00441">
        <w:t>python</w:t>
      </w:r>
      <w:proofErr w:type="gramEnd"/>
      <w:r w:rsidRPr="00A00441">
        <w:t xml:space="preserve"> scripts/fit_dispersion.py dispersion.csv DISPERSION_LINEAR.json</w:t>
      </w:r>
    </w:p>
    <w:p w:rsidR="00654351" w:rsidRPr="00A00441" w:rsidRDefault="00BF3D86">
      <w:r w:rsidRPr="00A00441">
        <w:t>This fits ω = c·k using the lowest‑|k| 20% points. Output: DISPERSION_LINEAR.json {c_estimate, R2_smallk}.</w:t>
      </w:r>
    </w:p>
    <w:p w:rsidR="00654351" w:rsidRPr="00A00441" w:rsidRDefault="00BF3D86">
      <w:pPr>
        <w:pStyle w:val="Listaconnmeros"/>
      </w:pPr>
      <w:r w:rsidRPr="00A00441">
        <w:t>Close ħ* from rotor spectrum. HBAR_FROM_ROTOR.json already stores the linear fit parameters a,b in E(j)=a·j(j+1)+b. Provide the cluster moment of inertia from S:</w:t>
      </w:r>
    </w:p>
    <w:p w:rsidR="00654351" w:rsidRPr="00A00441" w:rsidRDefault="00BF3D86">
      <w:pPr>
        <w:pStyle w:val="Code"/>
      </w:pPr>
      <w:r w:rsidRPr="00A00441">
        <w:t>"I": &lt;moment_of_inertia_from_S&gt;</w:t>
      </w:r>
    </w:p>
    <w:p w:rsidR="00654351" w:rsidRPr="00A00441" w:rsidRDefault="00BF3D86">
      <w:r w:rsidRPr="00A00441">
        <w:t>Then ħ* is computed downstream via:</w:t>
      </w:r>
    </w:p>
    <w:p w:rsidR="00654351" w:rsidRPr="00A00441" w:rsidRDefault="00BF3D86">
      <w:pPr>
        <w:pStyle w:val="Code"/>
      </w:pPr>
      <w:proofErr w:type="gramStart"/>
      <w:r w:rsidRPr="00A00441">
        <w:t>ħ</w:t>
      </w:r>
      <w:proofErr w:type="gramEnd"/>
      <w:r w:rsidRPr="00A00441">
        <w:t>* = sqrt(2 a I)</w:t>
      </w:r>
    </w:p>
    <w:p w:rsidR="00654351" w:rsidRPr="00A00441" w:rsidRDefault="00BF3D86">
      <w:pPr>
        <w:pStyle w:val="Listaconnmeros"/>
      </w:pPr>
      <w:r w:rsidRPr="00A00441">
        <w:t>Solve (q*, ε*). Provide:</w:t>
      </w:r>
    </w:p>
    <w:p w:rsidR="00654351" w:rsidRPr="00A00441" w:rsidRDefault="00BF3D86">
      <w:pPr>
        <w:pStyle w:val="Listaconnmeros"/>
      </w:pPr>
      <w:r w:rsidRPr="00A00441">
        <w:t xml:space="preserve">  • coulomb_profile.csv (columns: r,E_r) of the radial field (exclude core and far boundary), and</w:t>
      </w:r>
    </w:p>
    <w:p w:rsidR="00654351" w:rsidRPr="00A00441" w:rsidRDefault="00BF3D86">
      <w:pPr>
        <w:pStyle w:val="Listaconnmeros"/>
      </w:pPr>
      <w:r w:rsidRPr="00A00441">
        <w:t xml:space="preserve">  • </w:t>
      </w:r>
      <w:proofErr w:type="gramStart"/>
      <w:r w:rsidRPr="00A00441">
        <w:t>field_energy.json</w:t>
      </w:r>
      <w:proofErr w:type="gramEnd"/>
      <w:r w:rsidRPr="00A00441">
        <w:t xml:space="preserve"> with {U, B}. If B is null, the tool approximates B = ∫ E² dV from the profile.</w:t>
      </w:r>
    </w:p>
    <w:p w:rsidR="00654351" w:rsidRPr="00A00441" w:rsidRDefault="00BF3D86">
      <w:pPr>
        <w:pStyle w:val="Listaconnmeros"/>
      </w:pPr>
      <w:r w:rsidRPr="00A00441">
        <w:t>Run:</w:t>
      </w:r>
    </w:p>
    <w:p w:rsidR="00654351" w:rsidRPr="00A00441" w:rsidRDefault="00BF3D86">
      <w:pPr>
        <w:pStyle w:val="Code"/>
      </w:pPr>
      <w:proofErr w:type="gramStart"/>
      <w:r w:rsidRPr="00A00441">
        <w:t>python</w:t>
      </w:r>
      <w:proofErr w:type="gramEnd"/>
      <w:r w:rsidRPr="00A00441">
        <w:t xml:space="preserve"> scripts/solve_q_eps.py coulomb_profile.csv field_energy.json Q_EPS_SOLUTION.json</w:t>
      </w:r>
    </w:p>
    <w:p w:rsidR="00654351" w:rsidRPr="00A00441" w:rsidRDefault="00BF3D86">
      <w:r w:rsidRPr="00A00441">
        <w:t>This fits E_r ≈ A/r² over the middle radial window, then uses U = (1/2) ε* B and A = q*</w:t>
      </w:r>
      <w:proofErr w:type="gramStart"/>
      <w:r w:rsidRPr="00A00441">
        <w:t>/(</w:t>
      </w:r>
      <w:proofErr w:type="gramEnd"/>
      <w:r w:rsidRPr="00A00441">
        <w:t>4π ε*) to recover q*, ε*.</w:t>
      </w:r>
    </w:p>
    <w:p w:rsidR="00654351" w:rsidRPr="00A00441" w:rsidRDefault="00BF3D86">
      <w:pPr>
        <w:pStyle w:val="Listaconnmeros"/>
      </w:pPr>
      <w:r w:rsidRPr="00A00441">
        <w:t>Compose α:</w:t>
      </w:r>
    </w:p>
    <w:p w:rsidR="00654351" w:rsidRPr="00A00441" w:rsidRDefault="00BF3D86">
      <w:pPr>
        <w:pStyle w:val="Code"/>
      </w:pPr>
      <w:proofErr w:type="gramStart"/>
      <w:r w:rsidRPr="00A00441">
        <w:t>python</w:t>
      </w:r>
      <w:proofErr w:type="gramEnd"/>
      <w:r w:rsidRPr="00A00441">
        <w:t xml:space="preserve"> scripts/compose_alpha_out.py DISPERSION_LINEAR.json HBAR_FROM_ROTOR.json Q_EPS_SOLUTION.json ALPHA_OUT.json</w:t>
      </w:r>
    </w:p>
    <w:p w:rsidR="00654351" w:rsidRPr="00A00441" w:rsidRDefault="00BF3D86">
      <w:r w:rsidRPr="00A00441">
        <w:t>If c, ħ*, q*, ε* are present, ALPHA_OUT.json contains α; otherwise it declares INCOMPLETE and lists missing inputs.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A.5  Data</w:t>
      </w:r>
      <w:proofErr w:type="gramEnd"/>
      <w:r w:rsidRPr="00A00441">
        <w:rPr>
          <w:color w:val="auto"/>
        </w:rPr>
        <w:t xml:space="preserve"> Mapping &amp; Schemas</w:t>
      </w:r>
    </w:p>
    <w:p w:rsidR="00654351" w:rsidRPr="00A00441" w:rsidRDefault="00BF3D86">
      <w:r w:rsidRPr="00A00441">
        <w:t>The bundle ships Doc9 schemas. In particular, ENERGY_REPORT.json can be reused to provide U (field energy):</w:t>
      </w:r>
    </w:p>
    <w:p w:rsidR="00654351" w:rsidRPr="00A00441" w:rsidRDefault="00BF3D86">
      <w:pPr>
        <w:pStyle w:val="Listaconvietas"/>
      </w:pPr>
      <w:r w:rsidRPr="00A00441">
        <w:t xml:space="preserve">Set field_energy.json: </w:t>
      </w:r>
      <w:proofErr w:type="gramStart"/>
      <w:r w:rsidRPr="00A00441">
        <w:t>U :=</w:t>
      </w:r>
      <w:proofErr w:type="gramEnd"/>
      <w:r w:rsidRPr="00A00441">
        <w:t xml:space="preserve"> components.tN.em from ENERGY_REPORT.json.</w:t>
      </w:r>
    </w:p>
    <w:p w:rsidR="00654351" w:rsidRPr="00A00441" w:rsidRDefault="00BF3D86">
      <w:pPr>
        <w:pStyle w:val="Listaconvietas"/>
      </w:pPr>
      <w:r w:rsidRPr="00A00441">
        <w:lastRenderedPageBreak/>
        <w:t>Optionally set B (the ∫E² dV factor). If omitted, it is approximated from the Coulomb profile.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A.6  PASS</w:t>
      </w:r>
      <w:proofErr w:type="gramEnd"/>
      <w:r w:rsidRPr="00A00441">
        <w:rPr>
          <w:color w:val="auto"/>
        </w:rPr>
        <w:t>/FAIL Tiers (proposed)</w:t>
      </w:r>
    </w:p>
    <w:p w:rsidR="00654351" w:rsidRPr="00A00441" w:rsidRDefault="00BF3D86">
      <w:pPr>
        <w:pStyle w:val="Listaconvietas"/>
        <w:rPr>
          <w:lang w:val="es-ES"/>
        </w:rPr>
      </w:pPr>
      <w:r w:rsidRPr="00A00441">
        <w:rPr>
          <w:lang w:val="es-ES"/>
        </w:rPr>
        <w:t>Tier‑1 (</w:t>
      </w:r>
      <w:proofErr w:type="spellStart"/>
      <w:r w:rsidRPr="00A00441">
        <w:rPr>
          <w:lang w:val="es-ES"/>
        </w:rPr>
        <w:t>demonstration</w:t>
      </w:r>
      <w:proofErr w:type="spellEnd"/>
      <w:r w:rsidRPr="00A00441">
        <w:rPr>
          <w:lang w:val="es-ES"/>
        </w:rPr>
        <w:t>): |</w:t>
      </w:r>
      <w:proofErr w:type="spellStart"/>
      <w:r w:rsidRPr="00A00441">
        <w:t>Δα</w:t>
      </w:r>
      <w:proofErr w:type="spellEnd"/>
      <w:r w:rsidRPr="00A00441">
        <w:rPr>
          <w:lang w:val="es-ES"/>
        </w:rPr>
        <w:t>|/</w:t>
      </w:r>
      <w:r w:rsidRPr="00A00441">
        <w:t>α</w:t>
      </w:r>
      <w:r w:rsidRPr="00A00441">
        <w:rPr>
          <w:lang w:val="es-ES"/>
        </w:rPr>
        <w:t xml:space="preserve"> ≤ 1e‑2 (1%).</w:t>
      </w:r>
    </w:p>
    <w:p w:rsidR="00654351" w:rsidRPr="00A00441" w:rsidRDefault="00BF3D86">
      <w:pPr>
        <w:pStyle w:val="Listaconvietas"/>
      </w:pPr>
      <w:r w:rsidRPr="00A00441">
        <w:t>Tier‑2 (serious): |</w:t>
      </w:r>
      <w:proofErr w:type="spellStart"/>
      <w:r w:rsidRPr="00A00441">
        <w:t>Δα</w:t>
      </w:r>
      <w:proofErr w:type="spellEnd"/>
      <w:r w:rsidRPr="00A00441">
        <w:t>|/α ≤ 1e‑4 (100 ppm).</w:t>
      </w:r>
    </w:p>
    <w:p w:rsidR="00654351" w:rsidRPr="00A00441" w:rsidRDefault="00BF3D86">
      <w:pPr>
        <w:pStyle w:val="Listaconvietas"/>
      </w:pPr>
      <w:r w:rsidRPr="00A00441">
        <w:rPr>
          <w:lang w:val="es-ES"/>
        </w:rPr>
        <w:t>Tier‑3 (</w:t>
      </w:r>
      <w:proofErr w:type="spellStart"/>
      <w:r w:rsidRPr="00A00441">
        <w:rPr>
          <w:lang w:val="es-ES"/>
        </w:rPr>
        <w:t>ambitious</w:t>
      </w:r>
      <w:proofErr w:type="spellEnd"/>
      <w:r w:rsidRPr="00A00441">
        <w:rPr>
          <w:lang w:val="es-ES"/>
        </w:rPr>
        <w:t>): |</w:t>
      </w:r>
      <w:proofErr w:type="spellStart"/>
      <w:r w:rsidRPr="00A00441">
        <w:t>Δα</w:t>
      </w:r>
      <w:proofErr w:type="spellEnd"/>
      <w:r w:rsidRPr="00A00441">
        <w:rPr>
          <w:lang w:val="es-ES"/>
        </w:rPr>
        <w:t>|/</w:t>
      </w:r>
      <w:r w:rsidRPr="00A00441">
        <w:t>α</w:t>
      </w:r>
      <w:r w:rsidRPr="00A00441">
        <w:rPr>
          <w:lang w:val="es-ES"/>
        </w:rPr>
        <w:t xml:space="preserve"> ≤ 1e‑</w:t>
      </w:r>
      <w:proofErr w:type="gramStart"/>
      <w:r w:rsidRPr="00A00441">
        <w:rPr>
          <w:lang w:val="es-ES"/>
        </w:rPr>
        <w:t>5 …</w:t>
      </w:r>
      <w:proofErr w:type="gramEnd"/>
      <w:r w:rsidRPr="00A00441">
        <w:rPr>
          <w:lang w:val="es-ES"/>
        </w:rPr>
        <w:t xml:space="preserve"> </w:t>
      </w:r>
      <w:r w:rsidRPr="00A00441">
        <w:t>1e‑6.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A.7  Reproducibility</w:t>
      </w:r>
      <w:proofErr w:type="gramEnd"/>
      <w:r w:rsidRPr="00A00441">
        <w:rPr>
          <w:color w:val="auto"/>
        </w:rPr>
        <w:t xml:space="preserve"> &amp; Integrity</w:t>
      </w:r>
    </w:p>
    <w:p w:rsidR="00654351" w:rsidRPr="00A00441" w:rsidRDefault="00BF3D86">
      <w:pPr>
        <w:pStyle w:val="Listaconvietas"/>
      </w:pPr>
      <w:r w:rsidRPr="00A00441">
        <w:t>All outputs are JSON with explicit units/fields.</w:t>
      </w:r>
    </w:p>
    <w:p w:rsidR="00654351" w:rsidRPr="00A00441" w:rsidRDefault="00BF3D86">
      <w:pPr>
        <w:pStyle w:val="Listaconvietas"/>
      </w:pPr>
      <w:r w:rsidRPr="00A00441">
        <w:t xml:space="preserve">MANIFEST_SHA256.txt includes SHA‑256 hashes for all files (excluding </w:t>
      </w:r>
      <w:proofErr w:type="gramStart"/>
      <w:r w:rsidRPr="00A00441">
        <w:t>itself</w:t>
      </w:r>
      <w:proofErr w:type="gramEnd"/>
      <w:r w:rsidRPr="00A00441">
        <w:t>). Verify with:</w:t>
      </w:r>
    </w:p>
    <w:p w:rsidR="00654351" w:rsidRPr="00A00441" w:rsidRDefault="00BF3D86">
      <w:pPr>
        <w:pStyle w:val="Code"/>
      </w:pPr>
      <w:r w:rsidRPr="00A00441">
        <w:t>sha256sum -c MANIFEST_SHA256.txt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A.8  Integration</w:t>
      </w:r>
      <w:proofErr w:type="gramEnd"/>
      <w:r w:rsidRPr="00A00441">
        <w:rPr>
          <w:color w:val="auto"/>
        </w:rPr>
        <w:t xml:space="preserve"> with Doc9 (Review Kit)</w:t>
      </w:r>
    </w:p>
    <w:p w:rsidR="00654351" w:rsidRPr="00A00441" w:rsidRDefault="00BF3D86">
      <w:pPr>
        <w:pStyle w:val="Listaconvietas"/>
      </w:pPr>
      <w:r w:rsidRPr="00A00441">
        <w:t>Doc9/Schemas provide machine‑readable structure for ENERGY_REPORT and PPN_RESULTS.</w:t>
      </w:r>
    </w:p>
    <w:p w:rsidR="00654351" w:rsidRPr="00A00441" w:rsidRDefault="00BF3D86">
      <w:pPr>
        <w:pStyle w:val="Listaconvietas"/>
      </w:pPr>
      <w:r w:rsidRPr="00A00441">
        <w:t>Examples/ show minimal valid JSONs a reviewer can inspect.</w:t>
      </w:r>
    </w:p>
    <w:p w:rsidR="00654351" w:rsidRPr="00A00441" w:rsidRDefault="00BF3D86">
      <w:pPr>
        <w:pStyle w:val="Listaconvietas"/>
      </w:pPr>
      <w:r w:rsidRPr="00A00441">
        <w:t xml:space="preserve">The alpha‑out pipeline produces additional JSONs: DISPERSION_LINEAR.json, HBAR_FROM_ROTOR.json, Q_EPS_SOLUTION.json, </w:t>
      </w:r>
      <w:proofErr w:type="gramStart"/>
      <w:r w:rsidRPr="00A00441">
        <w:t>ALPHA</w:t>
      </w:r>
      <w:proofErr w:type="gramEnd"/>
      <w:r w:rsidRPr="00A00441">
        <w:t>_OUT.json.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A.9  Current</w:t>
      </w:r>
      <w:proofErr w:type="gramEnd"/>
      <w:r w:rsidRPr="00A00441">
        <w:rPr>
          <w:color w:val="auto"/>
        </w:rPr>
        <w:t xml:space="preserve"> Status (v0.3)</w:t>
      </w:r>
    </w:p>
    <w:p w:rsidR="00654351" w:rsidRPr="00A00441" w:rsidRDefault="00BF3D86">
      <w:pPr>
        <w:pStyle w:val="Listaconvietas"/>
      </w:pPr>
      <w:r w:rsidRPr="00A00441">
        <w:t>Scripts and templates are complete and runnable on CPU.</w:t>
      </w:r>
    </w:p>
    <w:p w:rsidR="00654351" w:rsidRPr="00A00441" w:rsidRDefault="00BF3D86">
      <w:pPr>
        <w:pStyle w:val="Listaconvietas"/>
      </w:pPr>
      <w:r w:rsidRPr="00A00441">
        <w:t>Rotor fit (a</w:t>
      </w:r>
      <w:proofErr w:type="gramStart"/>
      <w:r w:rsidRPr="00A00441">
        <w:t>,b,R²</w:t>
      </w:r>
      <w:proofErr w:type="gramEnd"/>
      <w:r w:rsidRPr="00A00441">
        <w:t>) is included; supplying I(S) closes ħ*.</w:t>
      </w:r>
    </w:p>
    <w:p w:rsidR="00654351" w:rsidRPr="00A00441" w:rsidRDefault="00BF3D86">
      <w:pPr>
        <w:pStyle w:val="Listaconvietas"/>
      </w:pPr>
      <w:r w:rsidRPr="00A00441">
        <w:t xml:space="preserve">Field‑energy mapping is documented; only U (and optionally B) </w:t>
      </w:r>
      <w:proofErr w:type="gramStart"/>
      <w:r w:rsidRPr="00A00441">
        <w:t>are</w:t>
      </w:r>
      <w:proofErr w:type="gramEnd"/>
      <w:r w:rsidRPr="00A00441">
        <w:t xml:space="preserve"> needed from ENERGY_REPORT or direct simulation.</w:t>
      </w:r>
    </w:p>
    <w:p w:rsidR="00654351" w:rsidRPr="00A00441" w:rsidRDefault="00BF3D86">
      <w:pPr>
        <w:pStyle w:val="Listaconvietas"/>
      </w:pPr>
      <w:r w:rsidRPr="00A00441">
        <w:t>Dispersion and Coulomb profile CSVs can be generated with lightweight runs or post‑processing.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A.10  Assumptions</w:t>
      </w:r>
      <w:proofErr w:type="gramEnd"/>
      <w:r w:rsidRPr="00A00441">
        <w:rPr>
          <w:color w:val="auto"/>
        </w:rPr>
        <w:t xml:space="preserve"> &amp; Limitations</w:t>
      </w:r>
    </w:p>
    <w:p w:rsidR="00654351" w:rsidRPr="00A00441" w:rsidRDefault="00BF3D86">
      <w:pPr>
        <w:pStyle w:val="Listaconvietas"/>
      </w:pPr>
      <w:r w:rsidRPr="00A00441">
        <w:t>Small‑k window selection for c is linear and can be tightened for precision studies.</w:t>
      </w:r>
    </w:p>
    <w:p w:rsidR="00654351" w:rsidRPr="00A00441" w:rsidRDefault="00BF3D86">
      <w:pPr>
        <w:pStyle w:val="Listaconvietas"/>
      </w:pPr>
      <w:r w:rsidRPr="00A00441">
        <w:t>Coulomb profile must exclude core artifacts and boundary layers; the tool uses the middle quantiles (20–80%).</w:t>
      </w:r>
    </w:p>
    <w:p w:rsidR="00654351" w:rsidRPr="00A00441" w:rsidRDefault="00BF3D86">
      <w:pPr>
        <w:pStyle w:val="Listaconvietas"/>
      </w:pPr>
      <w:r w:rsidRPr="00A00441">
        <w:t>The moment of inertia I(S) must be computed from the S‑cluster (not fitted).</w:t>
      </w:r>
    </w:p>
    <w:p w:rsidR="00654351" w:rsidRPr="00A00441" w:rsidRDefault="00BF3D86">
      <w:pPr>
        <w:pStyle w:val="Listaconvietas"/>
      </w:pPr>
      <w:r w:rsidRPr="00A00441">
        <w:t>If B is approximated from the profile, ensure consistent cutoffs with U.</w:t>
      </w:r>
    </w:p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lastRenderedPageBreak/>
        <w:t>A.11  Inputs</w:t>
      </w:r>
      <w:proofErr w:type="gramEnd"/>
      <w:r w:rsidRPr="00A00441">
        <w:rPr>
          <w:color w:val="auto"/>
        </w:rPr>
        <w:t xml:space="preserve"> &amp; Outputs Summary</w:t>
      </w:r>
    </w:p>
    <w:tbl>
      <w:tblPr>
        <w:tblW w:w="0" w:type="auto"/>
        <w:tblLook w:val="04A0"/>
      </w:tblPr>
      <w:tblGrid>
        <w:gridCol w:w="2880"/>
        <w:gridCol w:w="2880"/>
        <w:gridCol w:w="3070"/>
      </w:tblGrid>
      <w:tr w:rsidR="00654351" w:rsidRPr="00A00441">
        <w:tc>
          <w:tcPr>
            <w:tcW w:w="2880" w:type="dxa"/>
          </w:tcPr>
          <w:p w:rsidR="00654351" w:rsidRPr="00A00441" w:rsidRDefault="00BF3D86">
            <w:r w:rsidRPr="00A00441">
              <w:t>Artifact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Role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Produced by</w:t>
            </w:r>
          </w:p>
        </w:tc>
      </w:tr>
      <w:tr w:rsidR="00654351" w:rsidRPr="00A00441">
        <w:tc>
          <w:tcPr>
            <w:tcW w:w="2880" w:type="dxa"/>
          </w:tcPr>
          <w:p w:rsidR="00654351" w:rsidRPr="00A00441" w:rsidRDefault="00BF3D86">
            <w:r w:rsidRPr="00A00441">
              <w:t>DISPERSION_LINEAR.json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c estimate from small‑k dispersion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scripts/fit_dispersion.py</w:t>
            </w:r>
          </w:p>
        </w:tc>
      </w:tr>
      <w:tr w:rsidR="00654351" w:rsidRPr="00A00441">
        <w:tc>
          <w:tcPr>
            <w:tcW w:w="2880" w:type="dxa"/>
          </w:tcPr>
          <w:p w:rsidR="00654351" w:rsidRPr="00A00441" w:rsidRDefault="00BF3D86">
            <w:r w:rsidRPr="00A00441">
              <w:t>HBAR_FROM_ROTOR.json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ħ* after adding I(S), using ħ* = sqrt(2 a I)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rotor fit + user‑supplied I</w:t>
            </w:r>
          </w:p>
        </w:tc>
      </w:tr>
      <w:tr w:rsidR="00654351" w:rsidRPr="00A00441">
        <w:tc>
          <w:tcPr>
            <w:tcW w:w="2880" w:type="dxa"/>
          </w:tcPr>
          <w:p w:rsidR="00654351" w:rsidRPr="00A00441" w:rsidRDefault="00BF3D86">
            <w:r w:rsidRPr="00A00441">
              <w:t>Q_EPS_SOLUTION.json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q* and ε* from {A,U,B}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scripts/solve_q_eps.py</w:t>
            </w:r>
          </w:p>
        </w:tc>
      </w:tr>
      <w:tr w:rsidR="00654351" w:rsidRPr="00A00441">
        <w:tc>
          <w:tcPr>
            <w:tcW w:w="2880" w:type="dxa"/>
          </w:tcPr>
          <w:p w:rsidR="00654351" w:rsidRPr="00A00441" w:rsidRDefault="00BF3D86">
            <w:r w:rsidRPr="00A00441">
              <w:t>ALPHA_OUT.json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final α and status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scripts/compose_alpha_out.py</w:t>
            </w:r>
          </w:p>
        </w:tc>
      </w:tr>
      <w:tr w:rsidR="00654351" w:rsidRPr="00A00441">
        <w:tc>
          <w:tcPr>
            <w:tcW w:w="2880" w:type="dxa"/>
          </w:tcPr>
          <w:p w:rsidR="00654351" w:rsidRPr="00A00441" w:rsidRDefault="00BF3D86">
            <w:r w:rsidRPr="00A00441">
              <w:t>MANIFEST_SHA256.txt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integrity verification</w:t>
            </w:r>
          </w:p>
        </w:tc>
        <w:tc>
          <w:tcPr>
            <w:tcW w:w="2880" w:type="dxa"/>
          </w:tcPr>
          <w:p w:rsidR="00654351" w:rsidRPr="00A00441" w:rsidRDefault="00BF3D86">
            <w:r w:rsidRPr="00A00441">
              <w:t>auto‑generated</w:t>
            </w:r>
          </w:p>
        </w:tc>
      </w:tr>
    </w:tbl>
    <w:p w:rsidR="00654351" w:rsidRPr="00A00441" w:rsidRDefault="00BF3D86">
      <w:pPr>
        <w:pStyle w:val="Ttulo1"/>
        <w:rPr>
          <w:color w:val="auto"/>
        </w:rPr>
      </w:pPr>
      <w:proofErr w:type="gramStart"/>
      <w:r w:rsidRPr="00A00441">
        <w:rPr>
          <w:color w:val="auto"/>
        </w:rPr>
        <w:t>A.12  Changelog</w:t>
      </w:r>
      <w:proofErr w:type="gramEnd"/>
    </w:p>
    <w:p w:rsidR="00654351" w:rsidRPr="00A00441" w:rsidRDefault="00BF3D86">
      <w:pPr>
        <w:pStyle w:val="Listaconvietas"/>
      </w:pPr>
      <w:r w:rsidRPr="00A00441">
        <w:t>v0.3 — merged Doc9 (Schemas/Examples) with the operational alpha‑out pipeline; rebuilt manifest; removed transient artifacts.</w:t>
      </w:r>
    </w:p>
    <w:p w:rsidR="00654351" w:rsidRPr="00A00441" w:rsidRDefault="00BF3D86">
      <w:pPr>
        <w:pStyle w:val="Listaconvietas"/>
      </w:pPr>
      <w:r w:rsidRPr="00A00441">
        <w:t>v0.2‑AOUT — review kit only (no alpha‑out scripts).</w:t>
      </w:r>
    </w:p>
    <w:p w:rsidR="00654351" w:rsidRPr="00A00441" w:rsidRDefault="00BF3D86">
      <w:pPr>
        <w:pStyle w:val="Listaconvietas"/>
      </w:pPr>
      <w:r w:rsidRPr="00A00441">
        <w:t>v0.1 — initial operational scripts and JSON templates (no Doc9 merge).</w:t>
      </w:r>
    </w:p>
    <w:p w:rsidR="00D64C29" w:rsidRPr="00A00441" w:rsidRDefault="00D64C29" w:rsidP="00D64C29">
      <w:pPr>
        <w:pStyle w:val="Listaconvietas"/>
        <w:numPr>
          <w:ilvl w:val="0"/>
          <w:numId w:val="0"/>
        </w:numPr>
        <w:ind w:left="360" w:hanging="360"/>
      </w:pPr>
    </w:p>
    <w:p w:rsidR="00D64C29" w:rsidRPr="00A00441" w:rsidRDefault="00D64C29" w:rsidP="00D64C29">
      <w:pPr>
        <w:pStyle w:val="Listaconvietas"/>
        <w:numPr>
          <w:ilvl w:val="0"/>
          <w:numId w:val="0"/>
        </w:numPr>
        <w:ind w:left="360" w:hanging="360"/>
      </w:pPr>
    </w:p>
    <w:p w:rsidR="00D64C29" w:rsidRPr="00A00441" w:rsidRDefault="00021F28" w:rsidP="00D64C29">
      <w:pPr>
        <w:pStyle w:val="Ttulo1"/>
        <w:rPr>
          <w:color w:val="auto"/>
        </w:rPr>
      </w:pPr>
      <w:r w:rsidRPr="00A00441">
        <w:rPr>
          <w:color w:val="auto"/>
        </w:rPr>
        <w:t>Appendix B - Alpha</w:t>
      </w:r>
      <w:r w:rsidR="00D64C29" w:rsidRPr="00A00441">
        <w:rPr>
          <w:color w:val="auto"/>
        </w:rPr>
        <w:t xml:space="preserve">-OUT Run Report (EOC-informed) </w:t>
      </w:r>
    </w:p>
    <w:p w:rsidR="00D64C29" w:rsidRPr="00A00441" w:rsidRDefault="00D64C29" w:rsidP="00D64C29">
      <w:r w:rsidRPr="00A00441">
        <w:t>This note documents how we adapted the Alpha-Out (A-OUT) mini-runner to an error profile derived from the provided EOC synthetic bundle, and the end-to-end results obtained.</w:t>
      </w:r>
    </w:p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t>1) Source material</w:t>
      </w:r>
    </w:p>
    <w:p w:rsidR="00D64C29" w:rsidRPr="00A00441" w:rsidRDefault="00D64C29" w:rsidP="00D64C29">
      <w:r w:rsidRPr="00A00441">
        <w:t>ZIP: Doc6_EOC_CI_synthetic_CLEANED.zip (synthetic order-of-accuracy study).</w:t>
      </w:r>
    </w:p>
    <w:p w:rsidR="00D64C29" w:rsidRPr="00A00441" w:rsidRDefault="00D64C29" w:rsidP="00D64C29">
      <w:r w:rsidRPr="00A00441">
        <w:t>We used the last-row relative error from EOC as a proxy for achievable noise in downstream measurements.</w:t>
      </w:r>
    </w:p>
    <w:p w:rsidR="00D64C29" w:rsidRPr="00A00441" w:rsidRDefault="00D64C29" w:rsidP="00D64C29">
      <w:r w:rsidRPr="00A00441">
        <w:t>Extracted relative error at highest N (from EOC): error ≈ 0.000869313 (~8.693e-4).</w:t>
      </w:r>
    </w:p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t>2) Adaptation of inputs (EOC-informed)</w:t>
      </w:r>
    </w:p>
    <w:p w:rsidR="00D64C29" w:rsidRPr="00A00441" w:rsidRDefault="00D64C29" w:rsidP="00D64C29">
      <w:r w:rsidRPr="00A00441">
        <w:t>We generated inputs consistent with the EOC error level:</w:t>
      </w:r>
    </w:p>
    <w:p w:rsidR="00D64C29" w:rsidRPr="00A00441" w:rsidRDefault="00D64C29" w:rsidP="00D64C29">
      <w:pPr>
        <w:pStyle w:val="Listaconvietas"/>
      </w:pPr>
      <w:r w:rsidRPr="00A00441">
        <w:rPr>
          <w:b/>
        </w:rPr>
        <w:t xml:space="preserve">Dispersion (small-k): </w:t>
      </w:r>
    </w:p>
    <w:p w:rsidR="00D64C29" w:rsidRPr="00A00441" w:rsidRDefault="00D64C29" w:rsidP="00D64C29">
      <w:pPr>
        <w:pStyle w:val="NormalWeb"/>
        <w:rPr>
          <w:lang w:val="en-US"/>
        </w:rPr>
      </w:pPr>
      <w:r w:rsidRPr="00A00441">
        <w:rPr>
          <w:lang w:val="en-US"/>
        </w:rPr>
        <w:t>60 samples, k</w:t>
      </w:r>
      <w:proofErr w:type="gramStart"/>
      <w:r w:rsidRPr="00A00441">
        <w:rPr>
          <w:rFonts w:ascii="Cambria Math" w:hAnsi="Cambria Math" w:cs="Cambria Math"/>
          <w:lang w:val="en-US"/>
        </w:rPr>
        <w:t>∈</w:t>
      </w:r>
      <w:r w:rsidRPr="00A00441">
        <w:rPr>
          <w:lang w:val="en-US"/>
        </w:rPr>
        <w:t>[</w:t>
      </w:r>
      <w:proofErr w:type="gramEnd"/>
      <w:r w:rsidRPr="00A00441">
        <w:rPr>
          <w:lang w:val="en-US"/>
        </w:rPr>
        <w:t xml:space="preserve">0,~0.2065], model </w:t>
      </w:r>
      <w:r w:rsidRPr="00A00441">
        <w:t>ω</w:t>
      </w:r>
      <w:r w:rsidRPr="00A00441">
        <w:rPr>
          <w:lang w:val="en-US"/>
        </w:rPr>
        <w:t xml:space="preserve"> ≈ </w:t>
      </w:r>
      <w:proofErr w:type="spellStart"/>
      <w:r w:rsidRPr="00A00441">
        <w:rPr>
          <w:lang w:val="en-US"/>
        </w:rPr>
        <w:t>c·k</w:t>
      </w:r>
      <w:proofErr w:type="spellEnd"/>
      <w:r w:rsidRPr="00A00441">
        <w:rPr>
          <w:lang w:val="en-US"/>
        </w:rPr>
        <w:t xml:space="preserve">·(1 + 0.015·k²), Gaussian noise </w:t>
      </w:r>
      <w:r w:rsidRPr="00A00441">
        <w:t>σ</w:t>
      </w:r>
      <w:r w:rsidRPr="00A00441">
        <w:rPr>
          <w:lang w:val="en-US"/>
        </w:rPr>
        <w:t xml:space="preserve"> ≈ </w:t>
      </w:r>
      <w:proofErr w:type="spellStart"/>
      <w:r w:rsidRPr="00A00441">
        <w:rPr>
          <w:lang w:val="en-US"/>
        </w:rPr>
        <w:t>EOC_error</w:t>
      </w:r>
      <w:proofErr w:type="spellEnd"/>
      <w:r w:rsidRPr="00A00441">
        <w:rPr>
          <w:lang w:val="en-US"/>
        </w:rPr>
        <w:t xml:space="preserve"> × |</w:t>
      </w:r>
      <w:r w:rsidRPr="00A00441">
        <w:t>ω</w:t>
      </w:r>
      <w:r w:rsidRPr="00A00441">
        <w:rPr>
          <w:lang w:val="en-US"/>
        </w:rPr>
        <w:t>|.</w:t>
      </w:r>
    </w:p>
    <w:p w:rsidR="00D64C29" w:rsidRPr="00A00441" w:rsidRDefault="00D64C29" w:rsidP="00D64C29">
      <w:pPr>
        <w:pStyle w:val="Listaconvietas"/>
      </w:pPr>
      <w:r w:rsidRPr="00A00441">
        <w:rPr>
          <w:b/>
        </w:rPr>
        <w:lastRenderedPageBreak/>
        <w:t xml:space="preserve">Coulomb profile: </w:t>
      </w:r>
    </w:p>
    <w:p w:rsidR="00D64C29" w:rsidRPr="00A00441" w:rsidRDefault="00D64C29" w:rsidP="00D64C29">
      <w:pPr>
        <w:pStyle w:val="NormalWeb"/>
        <w:rPr>
          <w:lang w:val="en-US"/>
        </w:rPr>
      </w:pPr>
      <w:r w:rsidRPr="00A00441">
        <w:rPr>
          <w:lang w:val="en-US"/>
        </w:rPr>
        <w:t>48 radii, r</w:t>
      </w:r>
      <w:proofErr w:type="gramStart"/>
      <w:r w:rsidRPr="00A00441">
        <w:rPr>
          <w:rFonts w:ascii="Cambria Math" w:hAnsi="Cambria Math" w:cs="Cambria Math"/>
          <w:lang w:val="en-US"/>
        </w:rPr>
        <w:t>∈</w:t>
      </w:r>
      <w:r w:rsidRPr="00A00441">
        <w:rPr>
          <w:lang w:val="en-US"/>
        </w:rPr>
        <w:t>[</w:t>
      </w:r>
      <w:proofErr w:type="gramEnd"/>
      <w:r w:rsidRPr="00A00441">
        <w:rPr>
          <w:lang w:val="en-US"/>
        </w:rPr>
        <w:t xml:space="preserve">0.15,2.5], </w:t>
      </w:r>
      <w:proofErr w:type="spellStart"/>
      <w:r w:rsidRPr="00A00441">
        <w:rPr>
          <w:lang w:val="en-US"/>
        </w:rPr>
        <w:t>E_r</w:t>
      </w:r>
      <w:proofErr w:type="spellEnd"/>
      <w:r w:rsidRPr="00A00441">
        <w:rPr>
          <w:lang w:val="en-US"/>
        </w:rPr>
        <w:t xml:space="preserve"> ≈ 1/r² with relative noise ≈ </w:t>
      </w:r>
      <w:proofErr w:type="spellStart"/>
      <w:r w:rsidRPr="00A00441">
        <w:rPr>
          <w:lang w:val="en-US"/>
        </w:rPr>
        <w:t>EOC_error</w:t>
      </w:r>
      <w:proofErr w:type="spellEnd"/>
      <w:r w:rsidRPr="00A00441">
        <w:rPr>
          <w:lang w:val="en-US"/>
        </w:rPr>
        <w:t>.</w:t>
      </w:r>
    </w:p>
    <w:p w:rsidR="00D64C29" w:rsidRPr="00A00441" w:rsidRDefault="00D64C29" w:rsidP="00D64C29">
      <w:pPr>
        <w:pStyle w:val="Listaconvietas"/>
      </w:pPr>
      <w:r w:rsidRPr="00A00441">
        <w:rPr>
          <w:b/>
        </w:rPr>
        <w:t xml:space="preserve">Rotor (ħ*): </w:t>
      </w:r>
    </w:p>
    <w:p w:rsidR="00D64C29" w:rsidRPr="00A00441" w:rsidRDefault="00D64C29" w:rsidP="00D64C29">
      <w:pPr>
        <w:pStyle w:val="Continuarlista"/>
      </w:pPr>
      <w:r w:rsidRPr="00A00441">
        <w:t xml:space="preserve">Provided via I and a with u95 ≈ </w:t>
      </w:r>
      <w:proofErr w:type="spellStart"/>
      <w:r w:rsidRPr="00A00441">
        <w:t>EOC_error</w:t>
      </w:r>
      <w:proofErr w:type="spellEnd"/>
      <w:r w:rsidRPr="00A00441">
        <w:t xml:space="preserve">: I=1.0±u95, a=0.5±u95 → ħ* = </w:t>
      </w:r>
      <w:proofErr w:type="gramStart"/>
      <w:r w:rsidRPr="00A00441">
        <w:t>√(</w:t>
      </w:r>
      <w:proofErr w:type="gramEnd"/>
      <w:r w:rsidRPr="00A00441">
        <w:t>2 a I), uncertainty propagated.</w:t>
      </w:r>
    </w:p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t>3) Commands used</w:t>
      </w:r>
    </w:p>
    <w:p w:rsidR="00D64C29" w:rsidRPr="00A00441" w:rsidRDefault="00D64C29" w:rsidP="00D64C29">
      <w:r w:rsidRPr="00A00441">
        <w:t>Using the v3 mini-runner with schema checks:</w:t>
      </w:r>
    </w:p>
    <w:p w:rsidR="00D64C29" w:rsidRPr="00A00441" w:rsidRDefault="00D64C29" w:rsidP="00D64C29">
      <w:proofErr w:type="gramStart"/>
      <w:r w:rsidRPr="00A00441">
        <w:rPr>
          <w:rFonts w:ascii="Consolas" w:hAnsi="Consolas"/>
          <w:sz w:val="18"/>
        </w:rPr>
        <w:t>python</w:t>
      </w:r>
      <w:proofErr w:type="gramEnd"/>
      <w:r w:rsidRPr="00A00441">
        <w:rPr>
          <w:rFonts w:ascii="Consolas" w:hAnsi="Consolas"/>
          <w:sz w:val="18"/>
        </w:rPr>
        <w:t xml:space="preserve"> scripts/fit_dispersion.py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 xml:space="preserve">/dispersion.csv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DISPERSION_LINEAR.json</w:t>
      </w:r>
      <w:proofErr w:type="spellEnd"/>
      <w:r w:rsidRPr="00A00441">
        <w:rPr>
          <w:rFonts w:ascii="Consolas" w:hAnsi="Consolas"/>
          <w:sz w:val="18"/>
        </w:rPr>
        <w:br/>
        <w:t xml:space="preserve">python scripts/solve_q_eps.py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 xml:space="preserve">/coulomb_profile.csv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field_energy.json</w:t>
      </w:r>
      <w:proofErr w:type="spellEnd"/>
      <w:r w:rsidRPr="00A00441">
        <w:rPr>
          <w:rFonts w:ascii="Consolas" w:hAnsi="Consolas"/>
          <w:sz w:val="18"/>
        </w:rPr>
        <w:t xml:space="preserve">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Q_EPS_SOLUTION.json</w:t>
      </w:r>
      <w:proofErr w:type="spellEnd"/>
      <w:r w:rsidRPr="00A00441">
        <w:rPr>
          <w:rFonts w:ascii="Consolas" w:hAnsi="Consolas"/>
          <w:sz w:val="18"/>
        </w:rPr>
        <w:br/>
        <w:t xml:space="preserve">python scripts/compose_alpha_out.py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DISPERSION_LINEAR.json</w:t>
      </w:r>
      <w:proofErr w:type="spellEnd"/>
      <w:r w:rsidRPr="00A00441">
        <w:rPr>
          <w:rFonts w:ascii="Consolas" w:hAnsi="Consolas"/>
          <w:sz w:val="18"/>
        </w:rPr>
        <w:t xml:space="preserve">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HBAR_FROM_ROTOR.json</w:t>
      </w:r>
      <w:proofErr w:type="spellEnd"/>
      <w:r w:rsidRPr="00A00441">
        <w:rPr>
          <w:rFonts w:ascii="Consolas" w:hAnsi="Consolas"/>
          <w:sz w:val="18"/>
        </w:rPr>
        <w:t xml:space="preserve">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Q_EPS_SOLUTION.json</w:t>
      </w:r>
      <w:proofErr w:type="spellEnd"/>
      <w:r w:rsidRPr="00A00441">
        <w:rPr>
          <w:rFonts w:ascii="Consolas" w:hAnsi="Consolas"/>
          <w:sz w:val="18"/>
        </w:rPr>
        <w:t xml:space="preserve"> </w:t>
      </w:r>
      <w:proofErr w:type="spellStart"/>
      <w:r w:rsidRPr="00A00441">
        <w:rPr>
          <w:rFonts w:ascii="Consolas" w:hAnsi="Consolas"/>
          <w:sz w:val="18"/>
        </w:rPr>
        <w:t>FromEOC</w:t>
      </w:r>
      <w:proofErr w:type="spellEnd"/>
      <w:r w:rsidRPr="00A00441">
        <w:rPr>
          <w:rFonts w:ascii="Consolas" w:hAnsi="Consolas"/>
          <w:sz w:val="18"/>
        </w:rPr>
        <w:t>/</w:t>
      </w:r>
      <w:proofErr w:type="spellStart"/>
      <w:r w:rsidRPr="00A00441">
        <w:rPr>
          <w:rFonts w:ascii="Consolas" w:hAnsi="Consolas"/>
          <w:sz w:val="18"/>
        </w:rPr>
        <w:t>ALPHA_OUT.json</w:t>
      </w:r>
      <w:proofErr w:type="spellEnd"/>
    </w:p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t>4) Outputs (artifacts)</w:t>
      </w:r>
    </w:p>
    <w:p w:rsidR="00D64C29" w:rsidRPr="00A00441" w:rsidRDefault="00D64C29" w:rsidP="00D64C29">
      <w:r w:rsidRPr="00A00441">
        <w:t xml:space="preserve">All JSONs have </w:t>
      </w:r>
      <w:proofErr w:type="spellStart"/>
      <w:r w:rsidRPr="00A00441">
        <w:t>schema_version</w:t>
      </w:r>
      <w:proofErr w:type="spellEnd"/>
      <w:r w:rsidRPr="00A00441">
        <w:t>='1.0.0' and passed structural checks. Key numbers:</w:t>
      </w:r>
    </w:p>
    <w:tbl>
      <w:tblPr>
        <w:tblStyle w:val="Sombreadoclaro-nfasis11"/>
        <w:tblW w:w="0" w:type="auto"/>
        <w:tblLook w:val="04A0"/>
      </w:tblPr>
      <w:tblGrid>
        <w:gridCol w:w="2791"/>
        <w:gridCol w:w="1544"/>
        <w:gridCol w:w="1920"/>
        <w:gridCol w:w="2601"/>
      </w:tblGrid>
      <w:tr w:rsidR="00D64C29" w:rsidRPr="00A00441" w:rsidTr="005F4E6F">
        <w:trPr>
          <w:cnfStyle w:val="100000000000"/>
        </w:trPr>
        <w:tc>
          <w:tcPr>
            <w:cnfStyle w:val="001000000000"/>
            <w:tcW w:w="2160" w:type="dxa"/>
          </w:tcPr>
          <w:p w:rsidR="00D64C29" w:rsidRPr="00A00441" w:rsidRDefault="00D64C29" w:rsidP="005F4E6F">
            <w:pPr>
              <w:rPr>
                <w:color w:val="auto"/>
              </w:rPr>
            </w:pPr>
            <w:r w:rsidRPr="00A00441">
              <w:rPr>
                <w:color w:val="auto"/>
              </w:rPr>
              <w:t>Artifact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100000000000"/>
              <w:rPr>
                <w:color w:val="auto"/>
              </w:rPr>
            </w:pPr>
            <w:r w:rsidRPr="00A00441">
              <w:rPr>
                <w:color w:val="auto"/>
              </w:rPr>
              <w:t>Quantity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100000000000"/>
              <w:rPr>
                <w:color w:val="auto"/>
              </w:rPr>
            </w:pPr>
            <w:r w:rsidRPr="00A00441">
              <w:rPr>
                <w:color w:val="auto"/>
              </w:rPr>
              <w:t>Estimate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100000000000"/>
              <w:rPr>
                <w:color w:val="auto"/>
              </w:rPr>
            </w:pPr>
            <w:r w:rsidRPr="00A00441">
              <w:rPr>
                <w:color w:val="auto"/>
              </w:rPr>
              <w:t>Uncertainty (95%)</w:t>
            </w:r>
          </w:p>
        </w:tc>
      </w:tr>
      <w:tr w:rsidR="00D64C29" w:rsidRPr="00A00441" w:rsidTr="005F4E6F">
        <w:trPr>
          <w:cnfStyle w:val="000000100000"/>
        </w:trPr>
        <w:tc>
          <w:tcPr>
            <w:cnfStyle w:val="001000000000"/>
            <w:tcW w:w="2160" w:type="dxa"/>
          </w:tcPr>
          <w:p w:rsidR="00D64C29" w:rsidRPr="00A00441" w:rsidRDefault="00D64C29" w:rsidP="005F4E6F">
            <w:pPr>
              <w:rPr>
                <w:color w:val="auto"/>
              </w:rPr>
            </w:pPr>
            <w:proofErr w:type="spellStart"/>
            <w:r w:rsidRPr="00A00441">
              <w:rPr>
                <w:color w:val="auto"/>
              </w:rPr>
              <w:t>DISPERSION_LINEAR.json</w:t>
            </w:r>
            <w:proofErr w:type="spellEnd"/>
          </w:p>
        </w:tc>
        <w:tc>
          <w:tcPr>
            <w:tcW w:w="2160" w:type="dxa"/>
          </w:tcPr>
          <w:p w:rsidR="00D64C29" w:rsidRPr="00A00441" w:rsidRDefault="00D64C29" w:rsidP="005F4E6F">
            <w:pPr>
              <w:pStyle w:val="NormalWeb"/>
              <w:cnfStyle w:val="000000100000"/>
              <w:rPr>
                <w:color w:val="auto"/>
              </w:rPr>
            </w:pPr>
            <w:r w:rsidRPr="00A00441">
              <w:rPr>
                <w:color w:val="auto"/>
              </w:rPr>
              <w:t>c (</w:t>
            </w:r>
            <w:proofErr w:type="spellStart"/>
            <w:r w:rsidRPr="00A00441">
              <w:rPr>
                <w:color w:val="auto"/>
              </w:rPr>
              <w:t>small</w:t>
            </w:r>
            <w:proofErr w:type="spellEnd"/>
            <w:r w:rsidRPr="00A00441">
              <w:rPr>
                <w:color w:val="auto"/>
              </w:rPr>
              <w:t xml:space="preserve"> </w:t>
            </w:r>
            <w:r w:rsidRPr="00A00441">
              <w:rPr>
                <w:color w:val="auto"/>
              </w:rPr>
              <w:noBreakHyphen/>
              <w:t>k), R²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100000"/>
              <w:rPr>
                <w:color w:val="auto"/>
              </w:rPr>
            </w:pPr>
            <w:r w:rsidRPr="00A00441">
              <w:rPr>
                <w:color w:val="auto"/>
              </w:rPr>
              <w:t>1.000253607, R²=0.9999968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100000"/>
              <w:rPr>
                <w:color w:val="auto"/>
              </w:rPr>
            </w:pPr>
            <w:r w:rsidRPr="00A00441">
              <w:rPr>
                <w:color w:val="auto"/>
              </w:rPr>
              <w:t>u95(c)=0.000601305</w:t>
            </w:r>
          </w:p>
        </w:tc>
      </w:tr>
      <w:tr w:rsidR="00D64C29" w:rsidRPr="00A00441" w:rsidTr="005F4E6F">
        <w:tc>
          <w:tcPr>
            <w:cnfStyle w:val="001000000000"/>
            <w:tcW w:w="2160" w:type="dxa"/>
          </w:tcPr>
          <w:p w:rsidR="00D64C29" w:rsidRPr="00A00441" w:rsidRDefault="00D64C29" w:rsidP="005F4E6F">
            <w:pPr>
              <w:rPr>
                <w:color w:val="auto"/>
              </w:rPr>
            </w:pPr>
            <w:proofErr w:type="spellStart"/>
            <w:r w:rsidRPr="00A00441">
              <w:rPr>
                <w:color w:val="auto"/>
              </w:rPr>
              <w:t>Q_EPS_SOLUTION.json</w:t>
            </w:r>
            <w:proofErr w:type="spellEnd"/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000000"/>
              <w:rPr>
                <w:color w:val="auto"/>
              </w:rPr>
            </w:pPr>
            <w:r w:rsidRPr="00A00441">
              <w:rPr>
                <w:color w:val="auto"/>
              </w:rPr>
              <w:t>A, ε* (q*=1 policy)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000000"/>
              <w:rPr>
                <w:color w:val="auto"/>
              </w:rPr>
            </w:pPr>
            <w:r w:rsidRPr="00A00441">
              <w:rPr>
                <w:color w:val="auto"/>
              </w:rPr>
              <w:t>A=1.000175771, ε*=0.079563124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000000"/>
              <w:rPr>
                <w:color w:val="auto"/>
              </w:rPr>
            </w:pPr>
            <w:r w:rsidRPr="00A00441">
              <w:rPr>
                <w:color w:val="auto"/>
              </w:rPr>
              <w:t>u95(A)≈0.000227, u95(ε*)=1.81e-05</w:t>
            </w:r>
          </w:p>
        </w:tc>
      </w:tr>
      <w:tr w:rsidR="00D64C29" w:rsidRPr="00A00441" w:rsidTr="005F4E6F">
        <w:trPr>
          <w:cnfStyle w:val="000000100000"/>
        </w:trPr>
        <w:tc>
          <w:tcPr>
            <w:cnfStyle w:val="001000000000"/>
            <w:tcW w:w="2160" w:type="dxa"/>
          </w:tcPr>
          <w:p w:rsidR="00D64C29" w:rsidRPr="00A00441" w:rsidRDefault="00D64C29" w:rsidP="005F4E6F">
            <w:pPr>
              <w:rPr>
                <w:color w:val="auto"/>
              </w:rPr>
            </w:pPr>
            <w:proofErr w:type="spellStart"/>
            <w:r w:rsidRPr="00A00441">
              <w:rPr>
                <w:color w:val="auto"/>
              </w:rPr>
              <w:t>HBAR_FROM_ROTOR.json</w:t>
            </w:r>
            <w:proofErr w:type="spellEnd"/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100000"/>
              <w:rPr>
                <w:color w:val="auto"/>
              </w:rPr>
            </w:pPr>
            <w:r w:rsidRPr="00A00441">
              <w:rPr>
                <w:color w:val="auto"/>
              </w:rPr>
              <w:t>ħ*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100000"/>
              <w:rPr>
                <w:color w:val="auto"/>
              </w:rPr>
            </w:pPr>
            <w:r w:rsidRPr="00A00441">
              <w:rPr>
                <w:color w:val="auto"/>
              </w:rPr>
              <w:t>1.000000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100000"/>
              <w:rPr>
                <w:color w:val="auto"/>
              </w:rPr>
            </w:pPr>
            <w:r w:rsidRPr="00A00441">
              <w:rPr>
                <w:color w:val="auto"/>
              </w:rPr>
              <w:t>u95(ħ*)=0.000614697</w:t>
            </w:r>
          </w:p>
        </w:tc>
      </w:tr>
      <w:tr w:rsidR="00D64C29" w:rsidRPr="00A00441" w:rsidTr="005F4E6F">
        <w:tc>
          <w:tcPr>
            <w:cnfStyle w:val="001000000000"/>
            <w:tcW w:w="2160" w:type="dxa"/>
          </w:tcPr>
          <w:p w:rsidR="00D64C29" w:rsidRPr="00A00441" w:rsidRDefault="00D64C29" w:rsidP="005F4E6F">
            <w:pPr>
              <w:rPr>
                <w:color w:val="auto"/>
              </w:rPr>
            </w:pPr>
            <w:proofErr w:type="spellStart"/>
            <w:r w:rsidRPr="00A00441">
              <w:rPr>
                <w:color w:val="auto"/>
              </w:rPr>
              <w:t>ALPHA_OUT.json</w:t>
            </w:r>
            <w:proofErr w:type="spellEnd"/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000000"/>
              <w:rPr>
                <w:color w:val="auto"/>
              </w:rPr>
            </w:pPr>
            <w:proofErr w:type="spellStart"/>
            <w:r w:rsidRPr="00A00441">
              <w:rPr>
                <w:color w:val="auto"/>
              </w:rPr>
              <w:t>α_out</w:t>
            </w:r>
            <w:proofErr w:type="spellEnd"/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000000"/>
              <w:rPr>
                <w:color w:val="auto"/>
              </w:rPr>
            </w:pPr>
            <w:r w:rsidRPr="00A00441">
              <w:rPr>
                <w:color w:val="auto"/>
              </w:rPr>
              <w:t>0.999926736</w:t>
            </w:r>
          </w:p>
        </w:tc>
        <w:tc>
          <w:tcPr>
            <w:tcW w:w="2160" w:type="dxa"/>
          </w:tcPr>
          <w:p w:rsidR="00D64C29" w:rsidRPr="00A00441" w:rsidRDefault="00D64C29" w:rsidP="005F4E6F">
            <w:pPr>
              <w:cnfStyle w:val="000000000000"/>
              <w:rPr>
                <w:color w:val="auto"/>
              </w:rPr>
            </w:pPr>
            <w:r w:rsidRPr="00A00441">
              <w:rPr>
                <w:color w:val="auto"/>
              </w:rPr>
              <w:t>u95_</w:t>
            </w:r>
            <w:proofErr w:type="gramStart"/>
            <w:r w:rsidRPr="00A00441">
              <w:rPr>
                <w:color w:val="auto"/>
              </w:rPr>
              <w:t>rel(</w:t>
            </w:r>
            <w:proofErr w:type="gramEnd"/>
            <w:r w:rsidRPr="00A00441">
              <w:rPr>
                <w:color w:val="auto"/>
              </w:rPr>
              <w:t>α)=0.000889291 → Tier-1 (1%)</w:t>
            </w:r>
          </w:p>
        </w:tc>
      </w:tr>
    </w:tbl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t>5) Verdict</w:t>
      </w:r>
    </w:p>
    <w:p w:rsidR="00D64C29" w:rsidRPr="00A00441" w:rsidRDefault="00D64C29" w:rsidP="00D64C29">
      <w:r w:rsidRPr="00A00441">
        <w:t xml:space="preserve">End-to-end run finished with status COMPLETE. The composed </w:t>
      </w:r>
      <w:proofErr w:type="spellStart"/>
      <w:r w:rsidRPr="00A00441">
        <w:t>α_out</w:t>
      </w:r>
      <w:proofErr w:type="spellEnd"/>
      <w:r w:rsidRPr="00A00441">
        <w:t xml:space="preserve"> achieved a relative 95% uncertainty of 0.000889291, which meets Tier-1 (1%).</w:t>
      </w:r>
    </w:p>
    <w:p w:rsidR="00D64C29" w:rsidRPr="00A00441" w:rsidRDefault="00D64C29" w:rsidP="00D64C29">
      <w:pPr>
        <w:pStyle w:val="NormalWeb"/>
        <w:rPr>
          <w:lang w:val="en-US"/>
        </w:rPr>
      </w:pPr>
      <w:r w:rsidRPr="00A00441">
        <w:rPr>
          <w:lang w:val="en-US"/>
        </w:rPr>
        <w:t xml:space="preserve">Under this EOC-informed noise model, the A-OUT pipeline is demonstrably </w:t>
      </w:r>
      <w:proofErr w:type="spellStart"/>
      <w:r w:rsidRPr="00A00441">
        <w:rPr>
          <w:lang w:val="en-US"/>
        </w:rPr>
        <w:t>runnable</w:t>
      </w:r>
      <w:proofErr w:type="spellEnd"/>
      <w:r w:rsidRPr="00A00441">
        <w:rPr>
          <w:lang w:val="en-US"/>
        </w:rPr>
        <w:t xml:space="preserve"> and produces Tier</w:t>
      </w:r>
      <w:r w:rsidRPr="00A00441">
        <w:rPr>
          <w:lang w:val="en-US"/>
        </w:rPr>
        <w:noBreakHyphen/>
        <w:t>1 precision (≤1%) without hand tuning.</w:t>
      </w:r>
    </w:p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t>6) Reproducibility checklist</w:t>
      </w:r>
    </w:p>
    <w:p w:rsidR="00D64C29" w:rsidRPr="00A00441" w:rsidRDefault="00D64C29" w:rsidP="00D64C29">
      <w:pPr>
        <w:pStyle w:val="Listaconvietas"/>
      </w:pPr>
      <w:r w:rsidRPr="00A00441">
        <w:t>• Use the provided v3 mini-runner with schema checks.</w:t>
      </w:r>
    </w:p>
    <w:p w:rsidR="00D64C29" w:rsidRPr="00A00441" w:rsidRDefault="00D64C29" w:rsidP="00D64C29">
      <w:pPr>
        <w:pStyle w:val="Listaconvietas"/>
      </w:pPr>
      <w:r w:rsidRPr="00A00441">
        <w:t xml:space="preserve">• Replace </w:t>
      </w:r>
      <w:proofErr w:type="spellStart"/>
      <w:r w:rsidRPr="00A00441">
        <w:t>FromEOC</w:t>
      </w:r>
      <w:proofErr w:type="spellEnd"/>
      <w:r w:rsidRPr="00A00441">
        <w:t>/* with your own CSV/JSON to test against real data.</w:t>
      </w:r>
    </w:p>
    <w:p w:rsidR="00D64C29" w:rsidRPr="00A00441" w:rsidRDefault="00D64C29" w:rsidP="00D64C29">
      <w:pPr>
        <w:pStyle w:val="Listaconvietas"/>
      </w:pPr>
      <w:r w:rsidRPr="00A00441">
        <w:t>• Verify JSONs (</w:t>
      </w:r>
      <w:proofErr w:type="spellStart"/>
      <w:r w:rsidRPr="00A00441">
        <w:t>schema_version</w:t>
      </w:r>
      <w:proofErr w:type="spellEnd"/>
      <w:r w:rsidRPr="00A00441">
        <w:t xml:space="preserve"> present; structural keys present).</w:t>
      </w:r>
    </w:p>
    <w:p w:rsidR="00D64C29" w:rsidRPr="00A00441" w:rsidRDefault="00D64C29" w:rsidP="00D64C29">
      <w:pPr>
        <w:pStyle w:val="Listaconvietas"/>
      </w:pPr>
      <w:r w:rsidRPr="00A00441">
        <w:t xml:space="preserve">• Confirm </w:t>
      </w:r>
      <w:proofErr w:type="spellStart"/>
      <w:r w:rsidRPr="00A00441">
        <w:t>ALPHA_OUT.json</w:t>
      </w:r>
      <w:proofErr w:type="spellEnd"/>
      <w:r w:rsidRPr="00A00441">
        <w:t xml:space="preserve"> has status COMPLETE and a tier at or below your target threshold.</w:t>
      </w:r>
    </w:p>
    <w:p w:rsidR="00BF3D86" w:rsidRPr="00A00441" w:rsidRDefault="00BF3D86" w:rsidP="00BF3D86">
      <w:pPr>
        <w:pStyle w:val="Listaconvietas"/>
        <w:numPr>
          <w:ilvl w:val="0"/>
          <w:numId w:val="0"/>
        </w:numPr>
        <w:ind w:left="360" w:hanging="360"/>
      </w:pPr>
    </w:p>
    <w:p w:rsidR="00D64C29" w:rsidRPr="00A00441" w:rsidRDefault="00D64C29" w:rsidP="00D64C29">
      <w:pPr>
        <w:pStyle w:val="Ttulo2"/>
        <w:rPr>
          <w:color w:val="auto"/>
        </w:rPr>
      </w:pPr>
      <w:r w:rsidRPr="00A00441">
        <w:rPr>
          <w:color w:val="auto"/>
        </w:rPr>
        <w:lastRenderedPageBreak/>
        <w:t xml:space="preserve">Appendix </w:t>
      </w:r>
      <w:r w:rsidR="00021F28" w:rsidRPr="00A00441">
        <w:rPr>
          <w:color w:val="auto"/>
        </w:rPr>
        <w:t xml:space="preserve">C </w:t>
      </w:r>
      <w:r w:rsidRPr="00A00441">
        <w:rPr>
          <w:color w:val="auto"/>
        </w:rPr>
        <w:t xml:space="preserve">— </w:t>
      </w:r>
      <w:proofErr w:type="gramStart"/>
      <w:r w:rsidRPr="00A00441">
        <w:rPr>
          <w:color w:val="auto"/>
        </w:rPr>
        <w:t>Exact</w:t>
      </w:r>
      <w:proofErr w:type="gramEnd"/>
      <w:r w:rsidRPr="00A00441">
        <w:rPr>
          <w:color w:val="auto"/>
        </w:rPr>
        <w:t xml:space="preserve"> values used for EOC-informed generation</w:t>
      </w:r>
    </w:p>
    <w:p w:rsidR="00D64C29" w:rsidRPr="00A00441" w:rsidRDefault="00D64C29" w:rsidP="00D64C29">
      <w:r w:rsidRPr="00A00441">
        <w:t>EOC relative error proxy: 0.000869313</w:t>
      </w:r>
    </w:p>
    <w:p w:rsidR="00D64C29" w:rsidRPr="00A00441" w:rsidRDefault="00D64C29" w:rsidP="00D64C29">
      <w:r w:rsidRPr="00A00441">
        <w:t xml:space="preserve">Dispersion: 60 points; model ω = </w:t>
      </w:r>
      <w:proofErr w:type="spellStart"/>
      <w:r w:rsidRPr="00A00441">
        <w:t>c·k</w:t>
      </w:r>
      <w:proofErr w:type="spellEnd"/>
      <w:proofErr w:type="gramStart"/>
      <w:r w:rsidRPr="00A00441">
        <w:t>·(</w:t>
      </w:r>
      <w:proofErr w:type="gramEnd"/>
      <w:r w:rsidRPr="00A00441">
        <w:t xml:space="preserve">1 + 0.015·k²); σ = </w:t>
      </w:r>
      <w:proofErr w:type="spellStart"/>
      <w:r w:rsidRPr="00A00441">
        <w:t>error_proxy</w:t>
      </w:r>
      <w:proofErr w:type="spellEnd"/>
      <w:r w:rsidRPr="00A00441">
        <w:t xml:space="preserve"> × |ω|.</w:t>
      </w:r>
    </w:p>
    <w:p w:rsidR="00D64C29" w:rsidRPr="00A00441" w:rsidRDefault="00D64C29" w:rsidP="00D64C29">
      <w:r w:rsidRPr="00A00441">
        <w:t xml:space="preserve">Coulomb: 48 points; </w:t>
      </w:r>
      <w:proofErr w:type="spellStart"/>
      <w:r w:rsidRPr="00A00441">
        <w:t>E_r</w:t>
      </w:r>
      <w:proofErr w:type="spellEnd"/>
      <w:r w:rsidRPr="00A00441">
        <w:t xml:space="preserve"> = 1/r² with relative noise = </w:t>
      </w:r>
      <w:proofErr w:type="spellStart"/>
      <w:r w:rsidRPr="00A00441">
        <w:t>error_proxy</w:t>
      </w:r>
      <w:proofErr w:type="spellEnd"/>
      <w:r w:rsidRPr="00A00441">
        <w:t>.</w:t>
      </w:r>
    </w:p>
    <w:p w:rsidR="00D64C29" w:rsidRPr="00A00441" w:rsidRDefault="00D64C29" w:rsidP="00D64C29">
      <w:r w:rsidRPr="00A00441">
        <w:t xml:space="preserve">Rotor: I = 1.0 ± </w:t>
      </w:r>
      <w:proofErr w:type="spellStart"/>
      <w:r w:rsidRPr="00A00441">
        <w:t>error_proxy</w:t>
      </w:r>
      <w:proofErr w:type="spellEnd"/>
      <w:r w:rsidRPr="00A00441">
        <w:t xml:space="preserve">; a = 0.5 ± </w:t>
      </w:r>
      <w:proofErr w:type="spellStart"/>
      <w:r w:rsidRPr="00A00441">
        <w:t>error_proxy</w:t>
      </w:r>
      <w:proofErr w:type="spellEnd"/>
      <w:r w:rsidRPr="00A00441">
        <w:t xml:space="preserve">; ħ* = </w:t>
      </w:r>
      <w:proofErr w:type="gramStart"/>
      <w:r w:rsidRPr="00A00441">
        <w:t>√(</w:t>
      </w:r>
      <w:proofErr w:type="gramEnd"/>
      <w:r w:rsidRPr="00A00441">
        <w:t>2 a I) with error propagation.</w:t>
      </w:r>
    </w:p>
    <w:p w:rsidR="00BF3D86" w:rsidRPr="00A00441" w:rsidRDefault="00BF3D86" w:rsidP="00D64C29"/>
    <w:p w:rsidR="00D64C29" w:rsidRPr="00A00441" w:rsidRDefault="00021F28" w:rsidP="00D64C29">
      <w:pPr>
        <w:pStyle w:val="Ttulo1"/>
        <w:rPr>
          <w:color w:val="auto"/>
        </w:rPr>
      </w:pPr>
      <w:r w:rsidRPr="00A00441">
        <w:rPr>
          <w:color w:val="auto"/>
        </w:rPr>
        <w:t>Appendix D</w:t>
      </w:r>
      <w:r w:rsidR="00D64C29" w:rsidRPr="00A00441">
        <w:rPr>
          <w:color w:val="auto"/>
        </w:rPr>
        <w:t xml:space="preserve"> — Full JSON Artifacts</w:t>
      </w:r>
    </w:p>
    <w:p w:rsidR="00D64C29" w:rsidRPr="00A00441" w:rsidRDefault="00D64C29" w:rsidP="00D64C29">
      <w:pPr>
        <w:pStyle w:val="Ttulo2"/>
        <w:rPr>
          <w:color w:val="auto"/>
        </w:rPr>
      </w:pPr>
      <w:proofErr w:type="spellStart"/>
      <w:r w:rsidRPr="00A00441">
        <w:rPr>
          <w:color w:val="auto"/>
        </w:rPr>
        <w:t>DISPERSION_LINEAR.json</w:t>
      </w:r>
      <w:proofErr w:type="spellEnd"/>
    </w:p>
    <w:p w:rsidR="00D64C29" w:rsidRPr="00A00441" w:rsidRDefault="00D64C29" w:rsidP="00D64C29">
      <w:r w:rsidRPr="00A00441">
        <w:rPr>
          <w:rFonts w:ascii="Consolas" w:hAnsi="Consolas"/>
          <w:sz w:val="18"/>
        </w:rPr>
        <w:t>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spellStart"/>
      <w:r w:rsidRPr="00A00441">
        <w:rPr>
          <w:rFonts w:ascii="Consolas" w:hAnsi="Consolas"/>
          <w:sz w:val="18"/>
        </w:rPr>
        <w:t>schema_version</w:t>
      </w:r>
      <w:proofErr w:type="spellEnd"/>
      <w:r w:rsidRPr="00A00441">
        <w:rPr>
          <w:rFonts w:ascii="Consolas" w:hAnsi="Consolas"/>
          <w:sz w:val="18"/>
        </w:rPr>
        <w:t>": "1.0.0",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spellStart"/>
      <w:r w:rsidRPr="00A00441">
        <w:rPr>
          <w:rFonts w:ascii="Consolas" w:hAnsi="Consolas"/>
          <w:sz w:val="18"/>
        </w:rPr>
        <w:t>fit_model</w:t>
      </w:r>
      <w:proofErr w:type="spellEnd"/>
      <w:r w:rsidRPr="00A00441">
        <w:rPr>
          <w:rFonts w:ascii="Consolas" w:hAnsi="Consolas"/>
          <w:sz w:val="18"/>
        </w:rPr>
        <w:t>": "omega = c*k (small-k)",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c</w:t>
      </w:r>
      <w:proofErr w:type="gramEnd"/>
      <w:r w:rsidRPr="00A00441">
        <w:rPr>
          <w:rFonts w:ascii="Consolas" w:hAnsi="Consolas"/>
          <w:sz w:val="18"/>
        </w:rPr>
        <w:t>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value</w:t>
      </w:r>
      <w:proofErr w:type="gramEnd"/>
      <w:r w:rsidRPr="00A00441">
        <w:rPr>
          <w:rFonts w:ascii="Consolas" w:hAnsi="Consolas"/>
          <w:sz w:val="18"/>
        </w:rPr>
        <w:t>": 1.0002536072064874,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"u95": 0.0006013049928163064,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units</w:t>
      </w:r>
      <w:proofErr w:type="gramEnd"/>
      <w:r w:rsidRPr="00A00441">
        <w:rPr>
          <w:rFonts w:ascii="Consolas" w:hAnsi="Consolas"/>
          <w:sz w:val="18"/>
        </w:rPr>
        <w:t>": "</w:t>
      </w:r>
      <w:proofErr w:type="spellStart"/>
      <w:r w:rsidRPr="00A00441">
        <w:rPr>
          <w:rFonts w:ascii="Consolas" w:hAnsi="Consolas"/>
          <w:sz w:val="18"/>
        </w:rPr>
        <w:t>ua</w:t>
      </w:r>
      <w:proofErr w:type="spellEnd"/>
      <w:r w:rsidRPr="00A00441">
        <w:rPr>
          <w:rFonts w:ascii="Consolas" w:hAnsi="Consolas"/>
          <w:sz w:val="18"/>
        </w:rPr>
        <w:t>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intercept</w:t>
      </w:r>
      <w:proofErr w:type="gramEnd"/>
      <w:r w:rsidRPr="00A00441">
        <w:rPr>
          <w:rFonts w:ascii="Consolas" w:hAnsi="Consolas"/>
          <w:sz w:val="18"/>
        </w:rPr>
        <w:t>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value</w:t>
      </w:r>
      <w:proofErr w:type="gramEnd"/>
      <w:r w:rsidRPr="00A00441">
        <w:rPr>
          <w:rFonts w:ascii="Consolas" w:hAnsi="Consolas"/>
          <w:sz w:val="18"/>
        </w:rPr>
        <w:t>": -2.6049879005979326e-06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"R2_smallk": 0.9999968015854485,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spellStart"/>
      <w:r w:rsidRPr="00A00441">
        <w:rPr>
          <w:rFonts w:ascii="Consolas" w:hAnsi="Consolas"/>
          <w:sz w:val="18"/>
        </w:rPr>
        <w:t>indices_used</w:t>
      </w:r>
      <w:proofErr w:type="spellEnd"/>
      <w:r w:rsidRPr="00A00441">
        <w:rPr>
          <w:rFonts w:ascii="Consolas" w:hAnsi="Consolas"/>
          <w:sz w:val="18"/>
        </w:rPr>
        <w:t>": [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5,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6,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lastRenderedPageBreak/>
        <w:t xml:space="preserve">    7,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8,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9,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11,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12,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13,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15,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16,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17,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18,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19,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21,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22,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23,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25,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26,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27,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28,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29,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31,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32,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33,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35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lastRenderedPageBreak/>
        <w:t xml:space="preserve">  ],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status</w:t>
      </w:r>
      <w:proofErr w:type="gramEnd"/>
      <w:r w:rsidRPr="00A00441">
        <w:rPr>
          <w:rFonts w:ascii="Consolas" w:hAnsi="Consolas"/>
          <w:sz w:val="18"/>
        </w:rPr>
        <w:t>": "COMPLETE"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>}</w:t>
      </w:r>
    </w:p>
    <w:p w:rsidR="00D64C29" w:rsidRPr="00A00441" w:rsidRDefault="00D64C29" w:rsidP="00D64C29">
      <w:pPr>
        <w:pStyle w:val="Ttulo2"/>
        <w:rPr>
          <w:color w:val="auto"/>
        </w:rPr>
      </w:pPr>
      <w:proofErr w:type="spellStart"/>
      <w:r w:rsidRPr="00A00441">
        <w:rPr>
          <w:color w:val="auto"/>
        </w:rPr>
        <w:t>Q_EPS_SOLUTION.json</w:t>
      </w:r>
      <w:proofErr w:type="spellEnd"/>
    </w:p>
    <w:p w:rsidR="00D64C29" w:rsidRPr="00A00441" w:rsidRDefault="00D64C29" w:rsidP="00D64C29">
      <w:pPr>
        <w:rPr>
          <w:lang w:val="es-ES"/>
        </w:rPr>
      </w:pPr>
      <w:r w:rsidRPr="00A00441">
        <w:rPr>
          <w:rFonts w:ascii="Consolas" w:hAnsi="Consolas"/>
          <w:sz w:val="18"/>
          <w:lang w:val="es-ES"/>
        </w:rPr>
        <w:t>{</w:t>
      </w:r>
    </w:p>
    <w:p w:rsidR="00D64C29" w:rsidRPr="00A00441" w:rsidRDefault="00D64C29" w:rsidP="00D64C29">
      <w:pPr>
        <w:rPr>
          <w:lang w:val="es-ES"/>
        </w:rPr>
      </w:pPr>
      <w:r w:rsidRPr="00A00441">
        <w:rPr>
          <w:rFonts w:ascii="Consolas" w:hAnsi="Consolas"/>
          <w:sz w:val="18"/>
          <w:lang w:val="es-ES"/>
        </w:rPr>
        <w:t xml:space="preserve">  "</w:t>
      </w:r>
      <w:proofErr w:type="spellStart"/>
      <w:r w:rsidRPr="00A00441">
        <w:rPr>
          <w:rFonts w:ascii="Consolas" w:hAnsi="Consolas"/>
          <w:sz w:val="18"/>
          <w:lang w:val="es-ES"/>
        </w:rPr>
        <w:t>schema_version</w:t>
      </w:r>
      <w:proofErr w:type="spellEnd"/>
      <w:r w:rsidRPr="00A00441">
        <w:rPr>
          <w:rFonts w:ascii="Consolas" w:hAnsi="Consolas"/>
          <w:sz w:val="18"/>
          <w:lang w:val="es-ES"/>
        </w:rPr>
        <w:t>": "1.0.0",</w:t>
      </w:r>
    </w:p>
    <w:p w:rsidR="00D64C29" w:rsidRPr="00A00441" w:rsidRDefault="00D64C29" w:rsidP="00D64C29">
      <w:pPr>
        <w:rPr>
          <w:lang w:val="es-ES"/>
        </w:rPr>
      </w:pPr>
      <w:r w:rsidRPr="00A00441">
        <w:rPr>
          <w:rFonts w:ascii="Consolas" w:hAnsi="Consolas"/>
          <w:sz w:val="18"/>
          <w:lang w:val="es-ES"/>
        </w:rPr>
        <w:t xml:space="preserve">  "</w:t>
      </w:r>
      <w:proofErr w:type="spellStart"/>
      <w:r w:rsidRPr="00A00441">
        <w:rPr>
          <w:rFonts w:ascii="Consolas" w:hAnsi="Consolas"/>
          <w:sz w:val="18"/>
          <w:lang w:val="es-ES"/>
        </w:rPr>
        <w:t>model</w:t>
      </w:r>
      <w:proofErr w:type="spellEnd"/>
      <w:r w:rsidRPr="00A00441">
        <w:rPr>
          <w:rFonts w:ascii="Consolas" w:hAnsi="Consolas"/>
          <w:sz w:val="18"/>
          <w:lang w:val="es-ES"/>
        </w:rPr>
        <w:t>": "Er = (q*</w:t>
      </w:r>
      <w:proofErr w:type="gramStart"/>
      <w:r w:rsidRPr="00A00441">
        <w:rPr>
          <w:rFonts w:ascii="Consolas" w:hAnsi="Consolas"/>
          <w:sz w:val="18"/>
          <w:lang w:val="es-ES"/>
        </w:rPr>
        <w:t>/(</w:t>
      </w:r>
      <w:proofErr w:type="gramEnd"/>
      <w:r w:rsidRPr="00A00441">
        <w:rPr>
          <w:rFonts w:ascii="Consolas" w:hAnsi="Consolas"/>
          <w:sz w:val="18"/>
          <w:lang w:val="es-ES"/>
        </w:rPr>
        <w:t>4\u03c0 \u03b5*))/r^2 (</w:t>
      </w:r>
      <w:proofErr w:type="spellStart"/>
      <w:r w:rsidRPr="00A00441">
        <w:rPr>
          <w:rFonts w:ascii="Consolas" w:hAnsi="Consolas"/>
          <w:sz w:val="18"/>
          <w:lang w:val="es-ES"/>
        </w:rPr>
        <w:t>toy</w:t>
      </w:r>
      <w:proofErr w:type="spellEnd"/>
      <w:r w:rsidRPr="00A00441">
        <w:rPr>
          <w:rFonts w:ascii="Consolas" w:hAnsi="Consolas"/>
          <w:sz w:val="18"/>
          <w:lang w:val="es-ES"/>
        </w:rPr>
        <w:t>: q*=1)",</w:t>
      </w:r>
    </w:p>
    <w:p w:rsidR="00D64C29" w:rsidRPr="00A00441" w:rsidRDefault="00D64C29" w:rsidP="00D64C29">
      <w:r w:rsidRPr="00A00441">
        <w:rPr>
          <w:rFonts w:ascii="Consolas" w:hAnsi="Consolas"/>
          <w:sz w:val="18"/>
          <w:lang w:val="es-ES"/>
        </w:rPr>
        <w:t xml:space="preserve">  </w:t>
      </w:r>
      <w:r w:rsidRPr="00A00441">
        <w:rPr>
          <w:rFonts w:ascii="Consolas" w:hAnsi="Consolas"/>
          <w:sz w:val="18"/>
        </w:rPr>
        <w:t>"A":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value</w:t>
      </w:r>
      <w:proofErr w:type="gramEnd"/>
      <w:r w:rsidRPr="00A00441">
        <w:rPr>
          <w:rFonts w:ascii="Consolas" w:hAnsi="Consolas"/>
          <w:sz w:val="18"/>
        </w:rPr>
        <w:t>": 1.0001803247071834,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"u95": 0.00022720109860731048,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units</w:t>
      </w:r>
      <w:proofErr w:type="gramEnd"/>
      <w:r w:rsidRPr="00A00441">
        <w:rPr>
          <w:rFonts w:ascii="Consolas" w:hAnsi="Consolas"/>
          <w:sz w:val="18"/>
        </w:rPr>
        <w:t>": "</w:t>
      </w:r>
      <w:proofErr w:type="spellStart"/>
      <w:r w:rsidRPr="00A00441">
        <w:rPr>
          <w:rFonts w:ascii="Consolas" w:hAnsi="Consolas"/>
          <w:sz w:val="18"/>
        </w:rPr>
        <w:t>ua</w:t>
      </w:r>
      <w:proofErr w:type="spellEnd"/>
      <w:r w:rsidRPr="00A00441">
        <w:rPr>
          <w:rFonts w:ascii="Consolas" w:hAnsi="Consolas"/>
          <w:sz w:val="18"/>
        </w:rPr>
        <w:t>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spellStart"/>
      <w:r w:rsidRPr="00A00441">
        <w:rPr>
          <w:rFonts w:ascii="Consolas" w:hAnsi="Consolas"/>
          <w:sz w:val="18"/>
        </w:rPr>
        <w:t>q_star</w:t>
      </w:r>
      <w:proofErr w:type="spellEnd"/>
      <w:r w:rsidRPr="00A00441">
        <w:rPr>
          <w:rFonts w:ascii="Consolas" w:hAnsi="Consolas"/>
          <w:sz w:val="18"/>
        </w:rPr>
        <w:t>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value</w:t>
      </w:r>
      <w:proofErr w:type="gramEnd"/>
      <w:r w:rsidRPr="00A00441">
        <w:rPr>
          <w:rFonts w:ascii="Consolas" w:hAnsi="Consolas"/>
          <w:sz w:val="18"/>
        </w:rPr>
        <w:t>": 1.0,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"u95": 0.0,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units</w:t>
      </w:r>
      <w:proofErr w:type="gramEnd"/>
      <w:r w:rsidRPr="00A00441">
        <w:rPr>
          <w:rFonts w:ascii="Consolas" w:hAnsi="Consolas"/>
          <w:sz w:val="18"/>
        </w:rPr>
        <w:t>": "</w:t>
      </w:r>
      <w:proofErr w:type="spellStart"/>
      <w:r w:rsidRPr="00A00441">
        <w:rPr>
          <w:rFonts w:ascii="Consolas" w:hAnsi="Consolas"/>
          <w:sz w:val="18"/>
        </w:rPr>
        <w:t>ua</w:t>
      </w:r>
      <w:proofErr w:type="spellEnd"/>
      <w:r w:rsidRPr="00A00441">
        <w:rPr>
          <w:rFonts w:ascii="Consolas" w:hAnsi="Consolas"/>
          <w:sz w:val="18"/>
        </w:rPr>
        <w:t>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pPr>
        <w:rPr>
          <w:lang w:val="es-ES"/>
        </w:rPr>
      </w:pPr>
      <w:r w:rsidRPr="00A00441">
        <w:rPr>
          <w:rFonts w:ascii="Consolas" w:hAnsi="Consolas"/>
          <w:sz w:val="18"/>
        </w:rPr>
        <w:t xml:space="preserve">  </w:t>
      </w:r>
      <w:r w:rsidRPr="00A00441">
        <w:rPr>
          <w:rFonts w:ascii="Consolas" w:hAnsi="Consolas"/>
          <w:sz w:val="18"/>
          <w:lang w:val="es-ES"/>
        </w:rPr>
        <w:t>"</w:t>
      </w:r>
      <w:proofErr w:type="spellStart"/>
      <w:r w:rsidRPr="00A00441">
        <w:rPr>
          <w:rFonts w:ascii="Consolas" w:hAnsi="Consolas"/>
          <w:sz w:val="18"/>
          <w:lang w:val="es-ES"/>
        </w:rPr>
        <w:t>eps_star</w:t>
      </w:r>
      <w:proofErr w:type="spellEnd"/>
      <w:r w:rsidRPr="00A00441">
        <w:rPr>
          <w:rFonts w:ascii="Consolas" w:hAnsi="Consolas"/>
          <w:sz w:val="18"/>
          <w:lang w:val="es-ES"/>
        </w:rPr>
        <w:t>": {</w:t>
      </w:r>
    </w:p>
    <w:p w:rsidR="00D64C29" w:rsidRPr="00A00441" w:rsidRDefault="00D64C29" w:rsidP="00D64C29">
      <w:pPr>
        <w:rPr>
          <w:lang w:val="es-ES"/>
        </w:rPr>
      </w:pPr>
      <w:r w:rsidRPr="00A00441">
        <w:rPr>
          <w:rFonts w:ascii="Consolas" w:hAnsi="Consolas"/>
          <w:sz w:val="18"/>
          <w:lang w:val="es-ES"/>
        </w:rPr>
        <w:t xml:space="preserve">    "</w:t>
      </w:r>
      <w:proofErr w:type="spellStart"/>
      <w:r w:rsidRPr="00A00441">
        <w:rPr>
          <w:rFonts w:ascii="Consolas" w:hAnsi="Consolas"/>
          <w:sz w:val="18"/>
          <w:lang w:val="es-ES"/>
        </w:rPr>
        <w:t>value</w:t>
      </w:r>
      <w:proofErr w:type="spellEnd"/>
      <w:r w:rsidRPr="00A00441">
        <w:rPr>
          <w:rFonts w:ascii="Consolas" w:hAnsi="Consolas"/>
          <w:sz w:val="18"/>
          <w:lang w:val="es-ES"/>
        </w:rPr>
        <w:t>": 0.07956312434884687,</w:t>
      </w:r>
    </w:p>
    <w:p w:rsidR="00D64C29" w:rsidRPr="00A00441" w:rsidRDefault="00D64C29" w:rsidP="00D64C29">
      <w:pPr>
        <w:rPr>
          <w:lang w:val="es-ES"/>
        </w:rPr>
      </w:pPr>
      <w:r w:rsidRPr="00A00441">
        <w:rPr>
          <w:rFonts w:ascii="Consolas" w:hAnsi="Consolas"/>
          <w:sz w:val="18"/>
          <w:lang w:val="es-ES"/>
        </w:rPr>
        <w:t xml:space="preserve">    "u95": 1.8073570149443104e-05,</w:t>
      </w:r>
    </w:p>
    <w:p w:rsidR="00D64C29" w:rsidRPr="00A00441" w:rsidRDefault="00D64C29" w:rsidP="00D64C29">
      <w:r w:rsidRPr="00A00441">
        <w:rPr>
          <w:rFonts w:ascii="Consolas" w:hAnsi="Consolas"/>
          <w:sz w:val="18"/>
          <w:lang w:val="es-ES"/>
        </w:rPr>
        <w:t xml:space="preserve">    </w:t>
      </w:r>
      <w:r w:rsidRPr="00A00441">
        <w:rPr>
          <w:rFonts w:ascii="Consolas" w:hAnsi="Consolas"/>
          <w:sz w:val="18"/>
        </w:rPr>
        <w:t>"</w:t>
      </w:r>
      <w:proofErr w:type="gramStart"/>
      <w:r w:rsidRPr="00A00441">
        <w:rPr>
          <w:rFonts w:ascii="Consolas" w:hAnsi="Consolas"/>
          <w:sz w:val="18"/>
        </w:rPr>
        <w:t>units</w:t>
      </w:r>
      <w:proofErr w:type="gramEnd"/>
      <w:r w:rsidRPr="00A00441">
        <w:rPr>
          <w:rFonts w:ascii="Consolas" w:hAnsi="Consolas"/>
          <w:sz w:val="18"/>
        </w:rPr>
        <w:t>": "</w:t>
      </w:r>
      <w:proofErr w:type="spellStart"/>
      <w:r w:rsidRPr="00A00441">
        <w:rPr>
          <w:rFonts w:ascii="Consolas" w:hAnsi="Consolas"/>
          <w:sz w:val="18"/>
        </w:rPr>
        <w:t>ua</w:t>
      </w:r>
      <w:proofErr w:type="spellEnd"/>
      <w:r w:rsidRPr="00A00441">
        <w:rPr>
          <w:rFonts w:ascii="Consolas" w:hAnsi="Consolas"/>
          <w:sz w:val="18"/>
        </w:rPr>
        <w:t>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spellStart"/>
      <w:r w:rsidRPr="00A00441">
        <w:rPr>
          <w:rFonts w:ascii="Consolas" w:hAnsi="Consolas"/>
          <w:sz w:val="18"/>
        </w:rPr>
        <w:t>field_energy</w:t>
      </w:r>
      <w:proofErr w:type="spellEnd"/>
      <w:r w:rsidRPr="00A00441">
        <w:rPr>
          <w:rFonts w:ascii="Consolas" w:hAnsi="Consolas"/>
          <w:sz w:val="18"/>
        </w:rPr>
        <w:t>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value</w:t>
      </w:r>
      <w:proofErr w:type="gramEnd"/>
      <w:r w:rsidRPr="00A00441">
        <w:rPr>
          <w:rFonts w:ascii="Consolas" w:hAnsi="Consolas"/>
          <w:sz w:val="18"/>
        </w:rPr>
        <w:t>": 1.0,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units</w:t>
      </w:r>
      <w:proofErr w:type="gramEnd"/>
      <w:r w:rsidRPr="00A00441">
        <w:rPr>
          <w:rFonts w:ascii="Consolas" w:hAnsi="Consolas"/>
          <w:sz w:val="18"/>
        </w:rPr>
        <w:t>": "</w:t>
      </w:r>
      <w:proofErr w:type="spellStart"/>
      <w:r w:rsidRPr="00A00441">
        <w:rPr>
          <w:rFonts w:ascii="Consolas" w:hAnsi="Consolas"/>
          <w:sz w:val="18"/>
        </w:rPr>
        <w:t>ua</w:t>
      </w:r>
      <w:proofErr w:type="spellEnd"/>
      <w:r w:rsidRPr="00A00441">
        <w:rPr>
          <w:rFonts w:ascii="Consolas" w:hAnsi="Consolas"/>
          <w:sz w:val="18"/>
        </w:rPr>
        <w:t>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status</w:t>
      </w:r>
      <w:proofErr w:type="gramEnd"/>
      <w:r w:rsidRPr="00A00441">
        <w:rPr>
          <w:rFonts w:ascii="Consolas" w:hAnsi="Consolas"/>
          <w:sz w:val="18"/>
        </w:rPr>
        <w:t>": "COMPLETE",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notes</w:t>
      </w:r>
      <w:proofErr w:type="gramEnd"/>
      <w:r w:rsidRPr="00A00441">
        <w:rPr>
          <w:rFonts w:ascii="Consolas" w:hAnsi="Consolas"/>
          <w:sz w:val="18"/>
        </w:rPr>
        <w:t>": "Toy assumption q*=1 to extract \u03b5* from A."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>}</w:t>
      </w:r>
    </w:p>
    <w:p w:rsidR="00D64C29" w:rsidRPr="00A00441" w:rsidRDefault="00D64C29" w:rsidP="00D64C29">
      <w:pPr>
        <w:pStyle w:val="Ttulo2"/>
        <w:rPr>
          <w:color w:val="auto"/>
        </w:rPr>
      </w:pPr>
      <w:proofErr w:type="spellStart"/>
      <w:r w:rsidRPr="00A00441">
        <w:rPr>
          <w:color w:val="auto"/>
        </w:rPr>
        <w:lastRenderedPageBreak/>
        <w:t>ALPHA_OUT.json</w:t>
      </w:r>
      <w:proofErr w:type="spellEnd"/>
    </w:p>
    <w:p w:rsidR="00D64C29" w:rsidRPr="00A00441" w:rsidRDefault="00D64C29" w:rsidP="00D64C29">
      <w:r w:rsidRPr="00A00441">
        <w:rPr>
          <w:rFonts w:ascii="Consolas" w:hAnsi="Consolas"/>
          <w:sz w:val="18"/>
        </w:rPr>
        <w:t>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spellStart"/>
      <w:r w:rsidRPr="00A00441">
        <w:rPr>
          <w:rFonts w:ascii="Consolas" w:hAnsi="Consolas"/>
          <w:sz w:val="18"/>
        </w:rPr>
        <w:t>schema_version</w:t>
      </w:r>
      <w:proofErr w:type="spellEnd"/>
      <w:r w:rsidRPr="00A00441">
        <w:rPr>
          <w:rFonts w:ascii="Consolas" w:hAnsi="Consolas"/>
          <w:sz w:val="18"/>
        </w:rPr>
        <w:t>": "1.0.0",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inputs</w:t>
      </w:r>
      <w:proofErr w:type="gramEnd"/>
      <w:r w:rsidRPr="00A00441">
        <w:rPr>
          <w:rFonts w:ascii="Consolas" w:hAnsi="Consolas"/>
          <w:sz w:val="18"/>
        </w:rPr>
        <w:t>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gramStart"/>
      <w:r w:rsidRPr="00A00441">
        <w:rPr>
          <w:rFonts w:ascii="Consolas" w:hAnsi="Consolas"/>
          <w:sz w:val="18"/>
        </w:rPr>
        <w:t>c</w:t>
      </w:r>
      <w:proofErr w:type="gramEnd"/>
      <w:r w:rsidRPr="00A00441">
        <w:rPr>
          <w:rFonts w:ascii="Consolas" w:hAnsi="Consolas"/>
          <w:sz w:val="18"/>
        </w:rPr>
        <w:t>": {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  "</w:t>
      </w:r>
      <w:proofErr w:type="gramStart"/>
      <w:r w:rsidRPr="00A00441">
        <w:rPr>
          <w:rFonts w:ascii="Consolas" w:hAnsi="Consolas"/>
          <w:sz w:val="18"/>
        </w:rPr>
        <w:t>value</w:t>
      </w:r>
      <w:proofErr w:type="gramEnd"/>
      <w:r w:rsidRPr="00A00441">
        <w:rPr>
          <w:rFonts w:ascii="Consolas" w:hAnsi="Consolas"/>
          <w:sz w:val="18"/>
        </w:rPr>
        <w:t>": 1.0002536072064874,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  "u95": 0.0006013049928163064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  "</w:t>
      </w:r>
      <w:proofErr w:type="spellStart"/>
      <w:r w:rsidRPr="00A00441">
        <w:rPr>
          <w:rFonts w:ascii="Consolas" w:hAnsi="Consolas"/>
          <w:sz w:val="18"/>
        </w:rPr>
        <w:t>hbar_star</w:t>
      </w:r>
      <w:proofErr w:type="spellEnd"/>
      <w:r w:rsidRPr="00A00441">
        <w:rPr>
          <w:rFonts w:ascii="Consolas" w:hAnsi="Consolas"/>
          <w:sz w:val="18"/>
        </w:rPr>
        <w:t>": {</w:t>
      </w:r>
    </w:p>
    <w:p w:rsidR="00D64C29" w:rsidRPr="00965BFD" w:rsidRDefault="00D64C29" w:rsidP="00D64C29">
      <w:r w:rsidRPr="00A00441">
        <w:rPr>
          <w:rFonts w:ascii="Consolas" w:hAnsi="Consolas"/>
          <w:sz w:val="18"/>
        </w:rPr>
        <w:t xml:space="preserve">      </w:t>
      </w:r>
      <w:r w:rsidRPr="00965BFD">
        <w:rPr>
          <w:rFonts w:ascii="Consolas" w:hAnsi="Consolas"/>
          <w:sz w:val="18"/>
        </w:rPr>
        <w:t>"</w:t>
      </w:r>
      <w:proofErr w:type="gramStart"/>
      <w:r w:rsidRPr="00965BFD">
        <w:rPr>
          <w:rFonts w:ascii="Consolas" w:hAnsi="Consolas"/>
          <w:sz w:val="18"/>
        </w:rPr>
        <w:t>value</w:t>
      </w:r>
      <w:proofErr w:type="gramEnd"/>
      <w:r w:rsidRPr="00965BFD">
        <w:rPr>
          <w:rFonts w:ascii="Consolas" w:hAnsi="Consolas"/>
          <w:sz w:val="18"/>
        </w:rPr>
        <w:t>": 1.0,</w:t>
      </w:r>
    </w:p>
    <w:p w:rsidR="00D64C29" w:rsidRPr="00965BFD" w:rsidRDefault="00D64C29" w:rsidP="00D64C29">
      <w:r w:rsidRPr="00965BFD">
        <w:rPr>
          <w:rFonts w:ascii="Consolas" w:hAnsi="Consolas"/>
          <w:sz w:val="18"/>
        </w:rPr>
        <w:t xml:space="preserve">      "u95": 0.0006146972398659966</w:t>
      </w:r>
    </w:p>
    <w:p w:rsidR="00D64C29" w:rsidRPr="00965BFD" w:rsidRDefault="00D64C29" w:rsidP="00D64C29">
      <w:r w:rsidRPr="00965BFD">
        <w:rPr>
          <w:rFonts w:ascii="Consolas" w:hAnsi="Consolas"/>
          <w:sz w:val="18"/>
        </w:rPr>
        <w:t xml:space="preserve">    },</w:t>
      </w:r>
    </w:p>
    <w:p w:rsidR="00D64C29" w:rsidRPr="00965BFD" w:rsidRDefault="00D64C29" w:rsidP="00D64C29">
      <w:r w:rsidRPr="00965BFD">
        <w:rPr>
          <w:rFonts w:ascii="Consolas" w:hAnsi="Consolas"/>
          <w:sz w:val="18"/>
        </w:rPr>
        <w:t xml:space="preserve">    "</w:t>
      </w:r>
      <w:proofErr w:type="spellStart"/>
      <w:r w:rsidRPr="00965BFD">
        <w:rPr>
          <w:rFonts w:ascii="Consolas" w:hAnsi="Consolas"/>
          <w:sz w:val="18"/>
        </w:rPr>
        <w:t>q_star</w:t>
      </w:r>
      <w:proofErr w:type="spellEnd"/>
      <w:r w:rsidRPr="00965BFD">
        <w:rPr>
          <w:rFonts w:ascii="Consolas" w:hAnsi="Consolas"/>
          <w:sz w:val="18"/>
        </w:rPr>
        <w:t>": {</w:t>
      </w:r>
    </w:p>
    <w:p w:rsidR="00D64C29" w:rsidRPr="00965BFD" w:rsidRDefault="00D64C29" w:rsidP="00D64C29">
      <w:r w:rsidRPr="00965BFD">
        <w:rPr>
          <w:rFonts w:ascii="Consolas" w:hAnsi="Consolas"/>
          <w:sz w:val="18"/>
        </w:rPr>
        <w:t xml:space="preserve">      "</w:t>
      </w:r>
      <w:proofErr w:type="gramStart"/>
      <w:r w:rsidRPr="00965BFD">
        <w:rPr>
          <w:rFonts w:ascii="Consolas" w:hAnsi="Consolas"/>
          <w:sz w:val="18"/>
        </w:rPr>
        <w:t>value</w:t>
      </w:r>
      <w:proofErr w:type="gramEnd"/>
      <w:r w:rsidRPr="00965BFD">
        <w:rPr>
          <w:rFonts w:ascii="Consolas" w:hAnsi="Consolas"/>
          <w:sz w:val="18"/>
        </w:rPr>
        <w:t>": 1.0,</w:t>
      </w:r>
    </w:p>
    <w:p w:rsidR="00D64C29" w:rsidRPr="00AF3ADE" w:rsidRDefault="00D64C29" w:rsidP="00D64C29">
      <w:pPr>
        <w:rPr>
          <w:lang w:val="es-ES"/>
        </w:rPr>
      </w:pPr>
      <w:r w:rsidRPr="00965BFD">
        <w:rPr>
          <w:rFonts w:ascii="Consolas" w:hAnsi="Consolas"/>
          <w:sz w:val="18"/>
        </w:rPr>
        <w:t xml:space="preserve">      </w:t>
      </w:r>
      <w:r w:rsidRPr="00AF3ADE">
        <w:rPr>
          <w:rFonts w:ascii="Consolas" w:hAnsi="Consolas"/>
          <w:sz w:val="18"/>
          <w:lang w:val="es-ES"/>
        </w:rPr>
        <w:t>"u95": 0.0</w:t>
      </w:r>
    </w:p>
    <w:p w:rsidR="00D64C29" w:rsidRPr="00AF3ADE" w:rsidRDefault="00D64C29" w:rsidP="00D64C29">
      <w:pPr>
        <w:rPr>
          <w:lang w:val="es-ES"/>
        </w:rPr>
      </w:pPr>
      <w:r w:rsidRPr="00AF3ADE">
        <w:rPr>
          <w:rFonts w:ascii="Consolas" w:hAnsi="Consolas"/>
          <w:sz w:val="18"/>
          <w:lang w:val="es-ES"/>
        </w:rPr>
        <w:t xml:space="preserve">    },</w:t>
      </w:r>
    </w:p>
    <w:p w:rsidR="00D64C29" w:rsidRPr="00AF3ADE" w:rsidRDefault="00D64C29" w:rsidP="00D64C29">
      <w:pPr>
        <w:rPr>
          <w:lang w:val="es-ES"/>
        </w:rPr>
      </w:pPr>
      <w:r w:rsidRPr="00AF3ADE">
        <w:rPr>
          <w:rFonts w:ascii="Consolas" w:hAnsi="Consolas"/>
          <w:sz w:val="18"/>
          <w:lang w:val="es-ES"/>
        </w:rPr>
        <w:t xml:space="preserve">    "eps_star": {</w:t>
      </w:r>
    </w:p>
    <w:p w:rsidR="00D64C29" w:rsidRPr="00AF3ADE" w:rsidRDefault="00D64C29" w:rsidP="00D64C29">
      <w:pPr>
        <w:rPr>
          <w:lang w:val="es-ES"/>
        </w:rPr>
      </w:pPr>
      <w:r w:rsidRPr="00AF3ADE">
        <w:rPr>
          <w:rFonts w:ascii="Consolas" w:hAnsi="Consolas"/>
          <w:sz w:val="18"/>
          <w:lang w:val="es-ES"/>
        </w:rPr>
        <w:t xml:space="preserve">      "value": 0.07956312434884687,</w:t>
      </w:r>
    </w:p>
    <w:p w:rsidR="00D64C29" w:rsidRPr="00A00441" w:rsidRDefault="00D64C29" w:rsidP="00D64C29">
      <w:pPr>
        <w:rPr>
          <w:lang w:val="es-ES"/>
        </w:rPr>
      </w:pPr>
      <w:r w:rsidRPr="00AF3ADE">
        <w:rPr>
          <w:rFonts w:ascii="Consolas" w:hAnsi="Consolas"/>
          <w:sz w:val="18"/>
          <w:lang w:val="es-ES"/>
        </w:rPr>
        <w:t xml:space="preserve">      </w:t>
      </w:r>
      <w:r w:rsidRPr="00A00441">
        <w:rPr>
          <w:rFonts w:ascii="Consolas" w:hAnsi="Consolas"/>
          <w:sz w:val="18"/>
          <w:lang w:val="es-ES"/>
        </w:rPr>
        <w:t>"u95": 1.8073570149443104e-05</w:t>
      </w:r>
    </w:p>
    <w:p w:rsidR="00D64C29" w:rsidRPr="00AF3ADE" w:rsidRDefault="00D64C29" w:rsidP="00D64C29">
      <w:r w:rsidRPr="00A00441">
        <w:rPr>
          <w:rFonts w:ascii="Consolas" w:hAnsi="Consolas"/>
          <w:sz w:val="18"/>
          <w:lang w:val="es-ES"/>
        </w:rPr>
        <w:t xml:space="preserve">    </w:t>
      </w:r>
      <w:r w:rsidRPr="00AF3ADE">
        <w:rPr>
          <w:rFonts w:ascii="Consolas" w:hAnsi="Consolas"/>
          <w:sz w:val="18"/>
        </w:rPr>
        <w:t>}</w:t>
      </w:r>
    </w:p>
    <w:p w:rsidR="00D64C29" w:rsidRPr="00AF3ADE" w:rsidRDefault="00D64C29" w:rsidP="00D64C29">
      <w:r w:rsidRPr="00AF3ADE">
        <w:rPr>
          <w:rFonts w:ascii="Consolas" w:hAnsi="Consolas"/>
          <w:sz w:val="18"/>
        </w:rPr>
        <w:t xml:space="preserve">  },</w:t>
      </w:r>
    </w:p>
    <w:p w:rsidR="00D64C29" w:rsidRPr="00AF3ADE" w:rsidRDefault="00D64C29" w:rsidP="00D64C29">
      <w:r w:rsidRPr="00AF3ADE">
        <w:rPr>
          <w:rFonts w:ascii="Consolas" w:hAnsi="Consolas"/>
          <w:sz w:val="18"/>
        </w:rPr>
        <w:t xml:space="preserve">  "alpha_out": {</w:t>
      </w:r>
    </w:p>
    <w:p w:rsidR="00D64C29" w:rsidRPr="00AF3ADE" w:rsidRDefault="00D64C29" w:rsidP="00D64C29">
      <w:r w:rsidRPr="00AF3ADE">
        <w:rPr>
          <w:rFonts w:ascii="Consolas" w:hAnsi="Consolas"/>
          <w:sz w:val="18"/>
        </w:rPr>
        <w:t xml:space="preserve">    "value": 0.9999267360809541,</w:t>
      </w:r>
    </w:p>
    <w:p w:rsidR="00D64C29" w:rsidRPr="00AF3ADE" w:rsidRDefault="00D64C29" w:rsidP="00D64C29">
      <w:r w:rsidRPr="00AF3ADE">
        <w:rPr>
          <w:rFonts w:ascii="Consolas" w:hAnsi="Consolas"/>
          <w:sz w:val="18"/>
        </w:rPr>
        <w:t xml:space="preserve">    "u95_rel": 0.00088929117609327,</w:t>
      </w:r>
    </w:p>
    <w:p w:rsidR="00D64C29" w:rsidRPr="00A00441" w:rsidRDefault="00D64C29" w:rsidP="00D64C29">
      <w:r w:rsidRPr="00AF3ADE">
        <w:rPr>
          <w:rFonts w:ascii="Consolas" w:hAnsi="Consolas"/>
          <w:sz w:val="18"/>
        </w:rPr>
        <w:t xml:space="preserve">    </w:t>
      </w:r>
      <w:r w:rsidRPr="00A00441">
        <w:rPr>
          <w:rFonts w:ascii="Consolas" w:hAnsi="Consolas"/>
          <w:sz w:val="18"/>
        </w:rPr>
        <w:t>"</w:t>
      </w:r>
      <w:proofErr w:type="gramStart"/>
      <w:r w:rsidRPr="00A00441">
        <w:rPr>
          <w:rFonts w:ascii="Consolas" w:hAnsi="Consolas"/>
          <w:sz w:val="18"/>
        </w:rPr>
        <w:t>tier</w:t>
      </w:r>
      <w:proofErr w:type="gramEnd"/>
      <w:r w:rsidRPr="00A00441">
        <w:rPr>
          <w:rFonts w:ascii="Consolas" w:hAnsi="Consolas"/>
          <w:sz w:val="18"/>
        </w:rPr>
        <w:t>": "Tier-1 (1%)"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},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 xml:space="preserve">  "</w:t>
      </w:r>
      <w:proofErr w:type="gramStart"/>
      <w:r w:rsidRPr="00A00441">
        <w:rPr>
          <w:rFonts w:ascii="Consolas" w:hAnsi="Consolas"/>
          <w:sz w:val="18"/>
        </w:rPr>
        <w:t>status</w:t>
      </w:r>
      <w:proofErr w:type="gramEnd"/>
      <w:r w:rsidRPr="00A00441">
        <w:rPr>
          <w:rFonts w:ascii="Consolas" w:hAnsi="Consolas"/>
          <w:sz w:val="18"/>
        </w:rPr>
        <w:t>": "COMPLETE"</w:t>
      </w:r>
    </w:p>
    <w:p w:rsidR="00D64C29" w:rsidRPr="00A00441" w:rsidRDefault="00D64C29" w:rsidP="00D64C29">
      <w:r w:rsidRPr="00A00441">
        <w:rPr>
          <w:rFonts w:ascii="Consolas" w:hAnsi="Consolas"/>
          <w:sz w:val="18"/>
        </w:rPr>
        <w:t>}</w:t>
      </w:r>
    </w:p>
    <w:p w:rsidR="008A15C7" w:rsidRDefault="008A15C7" w:rsidP="008A15C7">
      <w:pPr>
        <w:spacing w:after="120" w:line="240" w:lineRule="auto"/>
      </w:pPr>
      <w:proofErr w:type="gramStart"/>
      <w:r>
        <w:rPr>
          <w:rFonts w:asciiTheme="majorHAnsi" w:hAnsiTheme="majorHAnsi" w:cstheme="majorHAnsi"/>
          <w:b/>
          <w:color w:val="FF0000"/>
          <w:sz w:val="16"/>
          <w:szCs w:val="16"/>
        </w:rPr>
        <w:t>Structural Field Theory.</w:t>
      </w:r>
      <w:proofErr w:type="gramEnd"/>
      <w:r>
        <w:rPr>
          <w:rFonts w:asciiTheme="majorHAnsi" w:hAnsiTheme="majorHAnsi" w:cstheme="majorHAnsi"/>
          <w:b/>
          <w:color w:val="FF0000"/>
          <w:sz w:val="16"/>
          <w:szCs w:val="16"/>
        </w:rPr>
        <w:t xml:space="preserve"> </w:t>
      </w:r>
      <w:r>
        <w:rPr>
          <w:rFonts w:asciiTheme="majorHAnsi" w:hAnsiTheme="majorHAnsi" w:cstheme="majorHAnsi"/>
          <w:color w:val="FF0000"/>
          <w:sz w:val="16"/>
          <w:szCs w:val="16"/>
        </w:rPr>
        <w:t xml:space="preserve">Complete theory, documents and runners at:  </w:t>
      </w:r>
      <w:hyperlink r:id="rId8" w:history="1">
        <w:r>
          <w:rPr>
            <w:rStyle w:val="Hipervnculo"/>
            <w:rFonts w:asciiTheme="majorHAnsi" w:hAnsiTheme="majorHAnsi" w:cstheme="majorHAnsi"/>
            <w:sz w:val="16"/>
            <w:szCs w:val="16"/>
          </w:rPr>
          <w:t>https://github.com/Xaquer69/sft-theory-and-runners</w:t>
        </w:r>
      </w:hyperlink>
    </w:p>
    <w:p w:rsidR="00965BFD" w:rsidRDefault="00965BFD" w:rsidP="00965BFD">
      <w:pPr>
        <w:rPr>
          <w:rFonts w:asciiTheme="majorHAnsi" w:hAnsiTheme="majorHAnsi" w:cstheme="majorHAnsi"/>
          <w:sz w:val="16"/>
          <w:szCs w:val="16"/>
        </w:rPr>
      </w:pPr>
      <w:hyperlink r:id="rId9" w:history="1">
        <w:r>
          <w:rPr>
            <w:rStyle w:val="Hipervnculo"/>
            <w:rFonts w:asciiTheme="majorHAnsi" w:hAnsiTheme="majorHAnsi" w:cstheme="majorHAnsi"/>
            <w:sz w:val="16"/>
            <w:szCs w:val="16"/>
          </w:rPr>
          <w:t>https://doi.org/10.5281/zenodo.17608314</w:t>
        </w:r>
      </w:hyperlink>
    </w:p>
    <w:sectPr w:rsidR="00965B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067F" w:rsidRDefault="0056067F" w:rsidP="008A15C7">
      <w:pPr>
        <w:spacing w:after="0" w:line="240" w:lineRule="auto"/>
      </w:pPr>
      <w:r>
        <w:separator/>
      </w:r>
    </w:p>
  </w:endnote>
  <w:endnote w:type="continuationSeparator" w:id="0">
    <w:p w:rsidR="0056067F" w:rsidRDefault="0056067F" w:rsidP="008A1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067F" w:rsidRDefault="0056067F" w:rsidP="008A15C7">
      <w:pPr>
        <w:spacing w:after="0" w:line="240" w:lineRule="auto"/>
      </w:pPr>
      <w:r>
        <w:separator/>
      </w:r>
    </w:p>
  </w:footnote>
  <w:footnote w:type="continuationSeparator" w:id="0">
    <w:p w:rsidR="0056067F" w:rsidRDefault="0056067F" w:rsidP="008A1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21F28"/>
    <w:rsid w:val="00034616"/>
    <w:rsid w:val="0006063C"/>
    <w:rsid w:val="0015074B"/>
    <w:rsid w:val="00285BE9"/>
    <w:rsid w:val="002875D6"/>
    <w:rsid w:val="0029639D"/>
    <w:rsid w:val="00326F90"/>
    <w:rsid w:val="003F7636"/>
    <w:rsid w:val="004012D8"/>
    <w:rsid w:val="0056067F"/>
    <w:rsid w:val="00654351"/>
    <w:rsid w:val="007E5CDB"/>
    <w:rsid w:val="008A15C7"/>
    <w:rsid w:val="00965BFD"/>
    <w:rsid w:val="009668ED"/>
    <w:rsid w:val="00A00441"/>
    <w:rsid w:val="00AA1D8D"/>
    <w:rsid w:val="00AF3ADE"/>
    <w:rsid w:val="00B47730"/>
    <w:rsid w:val="00BD5D31"/>
    <w:rsid w:val="00BE6DA8"/>
    <w:rsid w:val="00BF3D86"/>
    <w:rsid w:val="00CB0664"/>
    <w:rsid w:val="00D02AA5"/>
    <w:rsid w:val="00D64C2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sid w:val="00654351"/>
    <w:rPr>
      <w:rFonts w:ascii="Courier New" w:hAnsi="Courier New"/>
      <w:sz w:val="20"/>
    </w:rPr>
  </w:style>
  <w:style w:type="table" w:customStyle="1" w:styleId="Sombreadoclaro-nfasis11">
    <w:name w:val="Sombreado claro - Énfasis 11"/>
    <w:basedOn w:val="Tablanormal"/>
    <w:uiPriority w:val="60"/>
    <w:rsid w:val="00D64C2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unhideWhenUsed/>
    <w:rsid w:val="00D64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8A15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29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aquer69/sft-theory-and-runn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5281/zenodo.176083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FB527E-665A-40DF-8A45-68BD058E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1571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10</cp:revision>
  <dcterms:created xsi:type="dcterms:W3CDTF">2013-12-23T23:15:00Z</dcterms:created>
  <dcterms:modified xsi:type="dcterms:W3CDTF">2025-11-14T10:56:00Z</dcterms:modified>
  <cp:category/>
</cp:coreProperties>
</file>